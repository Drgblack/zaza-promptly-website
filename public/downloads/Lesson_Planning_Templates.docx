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Lesson Planning Templates for Teachers</w:t>
      </w:r>
    </w:p>
    <w:p>
      <w:pPr>
        <w:pStyle w:val="CustomSubtitle"/>
      </w:pPr>
      <w:r>
        <w:t>8 Fill-in-the-Blank Templates to Cut Planning Time in Half</w:t>
      </w:r>
    </w:p>
    <w:p>
      <w:pPr>
        <w:pStyle w:val="CustomH1"/>
      </w:pPr>
      <w:r>
        <w:t>From 5-Minute Emergency Plans to Full Unit Design</w:t>
      </w:r>
    </w:p>
    <w:p>
      <w:pPr>
        <w:pStyle w:val="CustomH1"/>
      </w:pPr>
      <w:r>
        <w:t>🏃‍♀️ Quick Start Guide</w:t>
      </w:r>
    </w:p>
    <w:p>
      <w:pPr>
        <w:pStyle w:val="CustomBody"/>
      </w:pPr>
      <w:r>
        <w:rPr>
          <w:b/>
        </w:rPr>
        <w:t>Need a lesson plan in 5 minutes? Use Template #7 (Emergency Sub Plan)</w:t>
      </w:r>
    </w:p>
    <w:p>
      <w:pPr>
        <w:pStyle w:val="CustomBody"/>
      </w:pPr>
      <w:r>
        <w:rPr>
          <w:b/>
        </w:rPr>
        <w:t>Planning for tomorrow? Use Template #1 (Basic Lesson Plan)</w:t>
      </w:r>
    </w:p>
    <w:p>
      <w:pPr>
        <w:pStyle w:val="CustomBody"/>
      </w:pPr>
      <w:r>
        <w:rPr>
          <w:b/>
        </w:rPr>
        <w:t>Working ahead? Use Template #8 (Unit Planning)</w:t>
      </w:r>
    </w:p>
    <w:p>
      <w:pPr>
        <w:pStyle w:val="CustomH1"/>
      </w:pPr>
      <w:r>
        <w:t>Table of Contents</w:t>
      </w:r>
    </w:p>
    <w:p>
      <w:pPr>
        <w:pStyle w:val="ListNumber"/>
        <w:ind w:left="360"/>
      </w:pPr>
      <w:r>
        <w:t>[📝 Basic Lesson Plan](#basic-lesson-plan-template) - *5 min setup* - Your daily go-to</w:t>
      </w:r>
    </w:p>
    <w:p>
      <w:pPr>
        <w:pStyle w:val="ListNumber"/>
        <w:ind w:left="360"/>
      </w:pPr>
      <w:r>
        <w:t>[🎯 Standards-Based Plan](#standards-based-lesson-plan) - *10 min setup* - Admin-approved format</w:t>
      </w:r>
    </w:p>
    <w:p>
      <w:pPr>
        <w:pStyle w:val="ListNumber"/>
        <w:ind w:left="360"/>
      </w:pPr>
      <w:r>
        <w:t>[👥 Differentiated Plan](#differentiated-lesson-plan) - *15 min setup* - For mixed-ability classes</w:t>
      </w:r>
    </w:p>
    <w:p>
      <w:pPr>
        <w:pStyle w:val="ListNumber"/>
        <w:ind w:left="360"/>
      </w:pPr>
      <w:r>
        <w:t>[🏗️ Project-Based Learning](#project-based-learning-template) - *20 min setup* - Multi-day projects</w:t>
      </w:r>
    </w:p>
    <w:p>
      <w:pPr>
        <w:pStyle w:val="ListNumber"/>
        <w:ind w:left="360"/>
      </w:pPr>
      <w:r>
        <w:t>[💻 Technology-Enhanced Plan](#technology-enhanced-lesson-plan) - *12 min setup* - Digital learning</w:t>
      </w:r>
    </w:p>
    <w:p>
      <w:pPr>
        <w:pStyle w:val="ListNumber"/>
        <w:ind w:left="360"/>
      </w:pPr>
      <w:r>
        <w:t>[📊 Assessment-Integrated Plan](#assessment-integrated-lesson-plan) - *15 min setup* - Built-in assessment</w:t>
      </w:r>
    </w:p>
    <w:p>
      <w:pPr>
        <w:pStyle w:val="ListNumber"/>
        <w:ind w:left="360"/>
      </w:pPr>
      <w:r>
        <w:t>[🚨 Emergency Sub Plan](#emergency-substitute-lesson-plan) - *5 min setup* - Lifesaver template</w:t>
      </w:r>
    </w:p>
    <w:p>
      <w:pPr>
        <w:pStyle w:val="ListNumber"/>
        <w:ind w:left="360"/>
      </w:pPr>
      <w:r>
        <w:t>[📚 Unit Planning](#unit-planning-template) - *30 min setup* - Big picture planning</w:t>
      </w:r>
    </w:p>
    <w:p>
      <w:pPr>
        <w:pStyle w:val="CustomBody"/>
      </w:pPr>
      <w:r>
        <w:t>---</w:t>
      </w:r>
    </w:p>
    <w:p>
      <w:pPr>
        <w:pStyle w:val="CustomSubtitle"/>
      </w:pPr>
      <w:r>
        <w:t>Basic Lesson Plan Template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BASIC LESSON PLAN TEMPLATE</w:t>
        <w:br/>
        <w:br/>
        <w:t>LESSON INFORMATION:</w:t>
        <w:br/>
        <w:t>Subject: ________________ Grade Level: ________________ Date: ________________</w:t>
        <w:br/>
        <w:t>Lesson Title: ________________ Duration: ________________</w:t>
        <w:br/>
        <w:br/>
        <w:t>LEARNING OBJECTIVES:</w:t>
        <w:br/>
        <w:t>Students will be able to:</w:t>
        <w:br/>
        <w:t>1. ________________________________________________________________________________</w:t>
        <w:br/>
        <w:t>2. ________________________________________________________________________________</w:t>
        <w:br/>
        <w:t>3. ________________________________________________________________________________</w:t>
        <w:br/>
        <w:br/>
        <w:t>STANDARDS ADDRESSED:</w:t>
        <w:br/>
        <w:t>□ [ ] Standard 1: ________________________________________________________________</w:t>
        <w:br/>
        <w:t>□ [ ] Standard 2: ________________________________________________________________</w:t>
        <w:br/>
        <w:t>□ [ ] Standard 3: ________________________________________________________________</w:t>
        <w:br/>
        <w:br/>
        <w:t>MATERIALS NEEDED:</w:t>
        <w:br/>
        <w:t>□ [ ] ____________________________________________________________________________</w:t>
        <w:br/>
        <w:t>□ [ ] ____________________________________________________________________________</w:t>
        <w:br/>
        <w:t>□ [ ] ____________________________________________________________________________</w:t>
        <w:br/>
        <w:t>□ [ ] ____________________________________________________________________________</w:t>
        <w:br/>
        <w:br/>
        <w:t>PROCEDURE:</w:t>
        <w:br/>
        <w:br/>
        <w:t>Opening/Hook (5-10 minutes):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Direct Instruction (15-20 minutes):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Guided Practice (10-15 minutes):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Independent Practice (10-15 minutes):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Closure (5 minutes):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ASSESSMENT:</w:t>
        <w:br/>
        <w:t>□ [ ] Formative: ________________________________________________________________</w:t>
        <w:br/>
        <w:t>□ [ ] Summative: ________________________________________________________________</w:t>
        <w:br/>
        <w:t>□ [ ] Self-Assessment: __________________________________________________________</w:t>
        <w:br/>
        <w:br/>
        <w:t>DIFFERENTIATION:</w:t>
        <w:br/>
        <w:t>□ [ ] For struggling learners: ___________________________________________________</w:t>
        <w:br/>
        <w:t>□ [ ] For advanced learners: ___________________________________________________</w:t>
        <w:br/>
        <w:t>□ [ ] For English learners: ____________________________________________________</w:t>
        <w:br/>
        <w:br/>
        <w:t>REFLECTION:</w:t>
        <w:br/>
        <w:t>What worked well? ________________________________________________________________</w:t>
        <w:br/>
        <w:t>What needs improvement? _________________________________________________________</w:t>
        <w:br/>
        <w:t>Next steps: ____________________________________________________________________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Standards-Based Lesson Plan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STANDARDS-BASED LESSON PLAN</w:t>
        <w:br/>
        <w:br/>
        <w:t>LESSON INFORMATION:</w:t>
        <w:br/>
        <w:t>Subject: ________________ Grade Level: ________________ Date: ________________</w:t>
        <w:br/>
        <w:t>Lesson Title: ________________ Duration: ________________</w:t>
        <w:br/>
        <w:br/>
        <w:t>STANDARDS:</w:t>
        <w:br/>
        <w:t>Primary Standard: ________________________________________________________________</w:t>
        <w:br/>
        <w:t>Supporting Standards: ____________________________________________________________</w:t>
        <w:br/>
        <w:br/>
        <w:t>LEARNING TARGETS:</w:t>
        <w:br/>
        <w:t>□ [ ] Target 1: ________________________________________________________________</w:t>
        <w:br/>
        <w:t>□ [ ] Target 2: ________________________________________________________________</w:t>
        <w:br/>
        <w:t>□ [ ] Target 3: ________________________________________________________________</w:t>
        <w:br/>
        <w:br/>
        <w:t>SUCCESS CRITERIA:</w:t>
        <w:br/>
        <w:t>Students will demonstrate mastery when they can:</w:t>
        <w:br/>
        <w:t>□ [ ] __________________________________________________________________________</w:t>
        <w:br/>
        <w:t>□ [ ] __________________________________________________________________________</w:t>
        <w:br/>
        <w:t>□ [ ] __________________________________________________________________________</w:t>
        <w:br/>
        <w:br/>
        <w:t>ASSESSMENT EVIDENCE:</w:t>
        <w:br/>
        <w:t>□ [ ] Performance Task: _________________________________________________________</w:t>
        <w:br/>
        <w:t>□ [ ] Observation: ______________________________________________________________</w:t>
        <w:br/>
        <w:t>□ [ ] Student Work: _____________________________________________________________</w:t>
        <w:br/>
        <w:br/>
        <w:t>LEARNING ACTIVITIES:</w:t>
        <w:br/>
        <w:br/>
        <w:t>Engage (5 minutes):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Explore (15 minutes):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Explain (10 minutes):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Elaborate (15 minutes):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Evaluate (5 minutes):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ACCOMMODATIONS &amp; MODIFICATIONS:</w:t>
        <w:br/>
        <w:t>□ [ ] Extended time: ___________________________________________________________</w:t>
        <w:br/>
        <w:t>□ [ ] Reduced complexity: _______________________________________________________</w:t>
        <w:br/>
        <w:t>□ [ ] Visual supports: __________________________________________________________</w:t>
        <w:br/>
        <w:t>□ [ ] Peer support: ____________________________________________________________</w:t>
        <w:br/>
        <w:t>□ [ ] Other: ___________________________________________________________________</w:t>
        <w:br/>
        <w:br/>
        <w:t>RESOURCES &amp; MATERIALS:</w:t>
        <w:br/>
        <w:t>□ [ ] __________________________________________________________________________</w:t>
        <w:br/>
        <w:t>□ [ ] __________________________________________________________________________</w:t>
        <w:br/>
        <w:t>□ [ ] __________________________________________________________________________</w:t>
        <w:br/>
        <w:t>□ [ ] __________________________________________________________________________</w:t>
        <w:br/>
        <w:br/>
        <w:t>REFLECTION &amp; NEXT STEPS: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Differentiated Lesson Plan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DIFFERENTIATED LESSON PLAN</w:t>
        <w:br/>
        <w:br/>
        <w:t>LESSON INFORMATION:</w:t>
        <w:br/>
        <w:t>Subject: ________________ Grade Level: ________________ Date: ________________</w:t>
        <w:br/>
        <w:t>Lesson Title: ________________ Duration: ________________</w:t>
        <w:br/>
        <w:br/>
        <w:t>LEARNING OBJECTIVE:</w:t>
        <w:br/>
        <w:t>All students will: ________________________________________________________________</w:t>
        <w:br/>
        <w:br/>
        <w:t>DIFFERENTIATED OBJECTIVES:</w:t>
        <w:br/>
        <w:t>□ [ ] Group A (Struggling): _____________________________________________________</w:t>
        <w:br/>
        <w:t>□ [ ] Group B (On-Level): _______________________________________________________</w:t>
        <w:br/>
        <w:t>□ [ ] Group C (Advanced): _______________________________________________________</w:t>
        <w:br/>
        <w:br/>
        <w:t>PRE-ASSESSMENT:</w:t>
        <w:br/>
        <w:t>□ [ ] Quick check: ______________________________________________________________</w:t>
        <w:br/>
        <w:t>□ [ ] Prior knowledge survey: ___________________________________________________</w:t>
        <w:br/>
        <w:t>□ [ ] Skills assessment: ________________________________________________________</w:t>
        <w:br/>
        <w:br/>
        <w:t>LEARNING ACTIVITIES BY GROUP:</w:t>
        <w:br/>
        <w:br/>
        <w:t>GROUP A (Struggling Learners):</w:t>
        <w:br/>
        <w:t>□ [ ] Activity 1: _______________________________________________________________</w:t>
        <w:br/>
        <w:t>□ [ ] Activity 2: _______________________________________________________________</w:t>
        <w:br/>
        <w:t>□ [ ] Activity 3: _______________________________________________________________</w:t>
        <w:br/>
        <w:t>□ [ ] Support: _________________________________________________________________</w:t>
        <w:br/>
        <w:br/>
        <w:t>GROUP B (On-Level Learners):</w:t>
        <w:br/>
        <w:t>□ [ ] Activity 1: _______________________________________________________________</w:t>
        <w:br/>
        <w:t>□ [ ] Activity 2: _______________________________________________________________</w:t>
        <w:br/>
        <w:t>□ [ ] Activity 3: _______________________________________________________________</w:t>
        <w:br/>
        <w:t>□ [ ] Support: _________________________________________________________________</w:t>
        <w:br/>
        <w:br/>
        <w:t>GROUP C (Advanced Learners):</w:t>
        <w:br/>
        <w:t>□ [ ] Activity 1: _______________________________________________________________</w:t>
        <w:br/>
        <w:t>□ [ ] Activity 2: _______________________________________________________________</w:t>
        <w:br/>
        <w:t>□ [ ] Activity 3: _______________________________________________________________</w:t>
        <w:br/>
        <w:t>□ [ ] Extension: _______________________________________________________________</w:t>
        <w:br/>
        <w:br/>
        <w:t>WHOLE GROUP ACTIVITIES:</w:t>
        <w:br/>
        <w:t>□ [ ] Opening: _________________________________________________________________</w:t>
        <w:br/>
        <w:t>□ [ ] Closing: _________________________________________________________________</w:t>
        <w:br/>
        <w:br/>
        <w:t>ASSESSMENT STRATEGIES:</w:t>
        <w:br/>
        <w:t>□ [ ] Group A: _________________________________________________________________</w:t>
        <w:br/>
        <w:t>□ [ ] Group B: _________________________________________________________________</w:t>
        <w:br/>
        <w:t>□ [ ] Group C: _________________________________________________________________</w:t>
        <w:br/>
        <w:br/>
        <w:t>MATERIALS NEEDED:</w:t>
        <w:br/>
        <w:t>□ [ ] Group A: _________________________________________________________________</w:t>
        <w:br/>
        <w:t>□ [ ] Group B: _________________________________________________________________</w:t>
        <w:br/>
        <w:t>□ [ ] Group C: _________________________________________________________________</w:t>
        <w:br/>
        <w:br/>
        <w:t>REFLECTION:</w:t>
        <w:br/>
        <w:t>How did differentiation support learning? __________________________________________</w:t>
        <w:br/>
        <w:t>What adjustments are needed? ____________________________________________________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Project-Based Learning Template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PROJECT-BASED LEARNING TEMPLATE</w:t>
        <w:br/>
        <w:br/>
        <w:t>PROJECT INFORMATION:</w:t>
        <w:br/>
        <w:t>Subject: ________________ Grade Level: ________________ Duration: ________________</w:t>
        <w:br/>
        <w:t>Project Title: ________________ Driving Question: ________________________________</w:t>
        <w:br/>
        <w:br/>
        <w:t>PROJECT OVERVIEW: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LEARNING OBJECTIVES:</w:t>
        <w:br/>
        <w:t>□ [ ] Content Objective 1: _______________________________________________________</w:t>
        <w:br/>
        <w:t>□ [ ] Content Objective 2: _______________________________________________________</w:t>
        <w:br/>
        <w:t>□ [ ] Skill Objective 1: _________________________________________________________</w:t>
        <w:br/>
        <w:t>□ [ ] Skill Objective 2: _________________________________________________________</w:t>
        <w:br/>
        <w:br/>
        <w:t>STANDARDS ADDRESSED:</w:t>
        <w:br/>
        <w:t>□ [ ] __________________________________________________________________________</w:t>
        <w:br/>
        <w:t>□ [ ] __________________________________________________________________________</w:t>
        <w:br/>
        <w:t>□ [ ] __________________________________________________________________________</w:t>
        <w:br/>
        <w:br/>
        <w:t>PROJECT PHASES:</w:t>
        <w:br/>
        <w:br/>
        <w:t>PHASE 1: LAUNCH (Days 1-2)</w:t>
        <w:br/>
        <w:t>□ [ ] Introduce driving question</w:t>
        <w:br/>
        <w:t>□ [ ] Build background knowledge</w:t>
        <w:br/>
        <w:t>□ [ ] Generate student questions</w:t>
        <w:br/>
        <w:t>□ [ ] Create project teams</w:t>
        <w:br/>
        <w:t>□ [ ] Establish project timeline</w:t>
        <w:br/>
        <w:br/>
        <w:t>PHASE 2: BUILD KNOWLEDGE (Days 3-7)</w:t>
        <w:br/>
        <w:t>□ [ ] Research and investigation</w:t>
        <w:br/>
        <w:t>□ [ ] Expert consultation</w:t>
        <w:br/>
        <w:t>□ [ ] Skill development</w:t>
        <w:br/>
        <w:t>□ [ ] Mid-project check-in</w:t>
        <w:br/>
        <w:br/>
        <w:t>PHASE 3: DEVELOP &amp; REVISE (Days 8-12)</w:t>
        <w:br/>
        <w:t>□ [ ] Create project products</w:t>
        <w:br/>
        <w:t>□ [ ] Peer feedback</w:t>
        <w:br/>
        <w:t>□ [ ] Revision and refinement</w:t>
        <w:br/>
        <w:t>□ [ ] Practice presentations</w:t>
        <w:br/>
        <w:br/>
        <w:t>PHASE 4: PRESENT &amp; REFLECT (Days 13-14)</w:t>
        <w:br/>
        <w:t>□ [ ] Final presentations</w:t>
        <w:br/>
        <w:t>□ [ ] Audience feedback</w:t>
        <w:br/>
        <w:t>□ [ ] Self-reflection</w:t>
        <w:br/>
        <w:t>□ [ ] Project celebration</w:t>
        <w:br/>
        <w:br/>
        <w:t>ASSESSMENT PLAN:</w:t>
        <w:br/>
        <w:t>□ [ ] Formative assessments: ____________________________________________________</w:t>
        <w:br/>
        <w:t>□ [ ] Summative assessments: ____________________________________________________</w:t>
        <w:br/>
        <w:t>□ [ ] Self-assessments: _________________________________________________________</w:t>
        <w:br/>
        <w:t>□ [ ] Peer assessments: _________________________________________________________</w:t>
        <w:br/>
        <w:br/>
        <w:t>RESOURCES NEEDED:</w:t>
        <w:br/>
        <w:t>□ [ ] Materials: ________________________________________________________________</w:t>
        <w:br/>
        <w:t>□ [ ] Technology: ______________________________________________________________</w:t>
        <w:br/>
        <w:t>□ [ ] Community partners: _______________________________________________________</w:t>
        <w:br/>
        <w:t>□ [ ] Field trips: ______________________________________________________________</w:t>
        <w:br/>
        <w:br/>
        <w:t>DIFFERENTIATION STRATEGIES:</w:t>
        <w:br/>
        <w:t>□ [ ] __________________________________________________________________________</w:t>
        <w:br/>
        <w:t>□ [ ] __________________________________________________________________________</w:t>
        <w:br/>
        <w:t>□ [ ] __________________________________________________________________________</w:t>
        <w:br/>
        <w:br/>
        <w:t>REFLECTION QUESTIONS:</w:t>
        <w:br/>
        <w:t>□ [ ] What did students learn? __________________________________________________</w:t>
        <w:br/>
        <w:t>□ [ ] How did the project engage students? _______________________________________</w:t>
        <w:br/>
        <w:t>□ [ ] What challenges arose and how were they addressed? _________________________</w:t>
        <w:br/>
        <w:t>□ [ ] How can this project be improved for next time? ____________________________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Technology-Enhanced Lesson Plan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TECHNOLOGY-ENHANCED LESSON PLAN</w:t>
        <w:br/>
        <w:br/>
        <w:t>LESSON INFORMATION:</w:t>
        <w:br/>
        <w:t>Subject: ________________ Grade Level: ________________ Date: ________________</w:t>
        <w:br/>
        <w:t>Lesson Title: ________________ Duration: ________________</w:t>
        <w:br/>
        <w:br/>
        <w:t>LEARNING OBJECTIVES:</w:t>
        <w:br/>
        <w:t>□ [ ] Content Objective: ________________________________________________________</w:t>
        <w:br/>
        <w:t>□ [ ] Technology Objective: _____________________________________________________</w:t>
        <w:br/>
        <w:t>□ [ ] Skill Objective: __________________________________________________________</w:t>
        <w:br/>
        <w:br/>
        <w:t>TECHNOLOGY INTEGRATION:</w:t>
        <w:br/>
        <w:t>□ [ ] Device Type: Laptops / Tablets / Smartphones / Other: _______________________</w:t>
        <w:br/>
        <w:t>□ [ ] Software/Apps: ___________________________________________________________</w:t>
        <w:br/>
        <w:t>□ [ ] Online Resources: _________________________________________________________</w:t>
        <w:br/>
        <w:t>□ [ ] Digital Tools: ____________________________________________________________</w:t>
        <w:br/>
        <w:br/>
        <w:t>LESSON PROCEDURE:</w:t>
        <w:br/>
        <w:br/>
        <w:t>PRE-TECHNOLOGY ACTIVITY (10 minutes):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TECHNOLOGY INTEGRATION (20 minutes):</w:t>
        <w:br/>
        <w:t>□ [ ] Individual work: __________________________________________________________</w:t>
        <w:br/>
        <w:t>□ [ ] Partner work: ____________________________________________________________</w:t>
        <w:br/>
        <w:t>□ [ ] Group work: ______________________________________________________________</w:t>
        <w:br/>
        <w:t>□ [ ] Whole class: _____________________________________________________________</w:t>
        <w:br/>
        <w:br/>
        <w:t>POST-TECHNOLOGY ACTIVITY (10 minutes):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ASSESSMENT:</w:t>
        <w:br/>
        <w:t>□ [ ] Digital product: __________________________________________________________</w:t>
        <w:br/>
        <w:t>□ [ ] Online quiz: _____________________________________________________________</w:t>
        <w:br/>
        <w:t>□ [ ] Digital portfolio: ________________________________________________________</w:t>
        <w:br/>
        <w:t>□ [ ] Traditional assessment: ___________________________________________________</w:t>
        <w:br/>
        <w:br/>
        <w:t>TECHNOLOGY TROUBLESHOOTING:</w:t>
        <w:br/>
        <w:t>□ [ ] Backup plan: ____________________________________________________________</w:t>
        <w:br/>
        <w:t>□ [ ] Technical support: ________________________________________________________</w:t>
        <w:br/>
        <w:t>□ [ ] Alternative activities: ____________________________________________________</w:t>
        <w:br/>
        <w:br/>
        <w:t>DIGITAL CITIZENSHIP FOCUS:</w:t>
        <w:br/>
        <w:t>□ [ ] Digital safety: ___________________________________________________________</w:t>
        <w:br/>
        <w:t>□ [ ] Online etiquette: _________________________________________________________</w:t>
        <w:br/>
        <w:t>□ [ ] Information literacy: _____________________________________________________</w:t>
        <w:br/>
        <w:t>□ [ ] Copyright awareness: _____________________________________________________</w:t>
        <w:br/>
        <w:br/>
        <w:t>REFLECTION:</w:t>
        <w:br/>
        <w:t>How did technology enhance learning? ____________________________________________</w:t>
        <w:br/>
        <w:t>What technical challenges occurred? ______________________________________________</w:t>
        <w:br/>
        <w:t>How can technology use be improved? ____________________________________________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Assessment-Integrated Lesson Plan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ASSESSMENT-INTEGRATED LESSON PLAN</w:t>
        <w:br/>
        <w:br/>
        <w:t>LESSON INFORMATION:</w:t>
        <w:br/>
        <w:t>Subject: ________________ Grade Level: ________________ Date: ________________</w:t>
        <w:br/>
        <w:t>Lesson Title: ________________ Duration: ________________</w:t>
        <w:br/>
        <w:br/>
        <w:t>LEARNING OBJECTIVES:</w:t>
        <w:br/>
        <w:t>□ [ ] Objective 1: _____________________________________________________________</w:t>
        <w:br/>
        <w:t>□ [ ] Objective 2: _____________________________________________________________</w:t>
        <w:br/>
        <w:t>□ [ ] Objective 3: _____________________________________________________________</w:t>
        <w:br/>
        <w:br/>
        <w:t>ASSESSMENT TIMELINE:</w:t>
        <w:br/>
        <w:br/>
        <w:t>PRE-ASSESSMENT (5 minutes):</w:t>
        <w:br/>
        <w:t>□ [ ] Quick write: ____________________________________________________________</w:t>
        <w:br/>
        <w:t>□ [ ] Concept map: ____________________________________________________________</w:t>
        <w:br/>
        <w:t>□ [ ] Prior knowledge check: ___________________________________________________</w:t>
        <w:br/>
        <w:t>□ [ ] Learning style inventory: ________________________________________________</w:t>
        <w:br/>
        <w:br/>
        <w:t>FORMATIVE ASSESSMENTS (Throughout lesson):</w:t>
        <w:br/>
        <w:t>□ [ ] Exit ticket: _____________________________________________________________</w:t>
        <w:br/>
        <w:t>□ [ ] Thumbs up/down: ________________________________________________________</w:t>
        <w:br/>
        <w:t>□ [ ] Think-pair-share: ________________________________________________________</w:t>
        <w:br/>
        <w:t>□ [ ] Observation checklist: ___________________________________________________</w:t>
        <w:br/>
        <w:t>□ [ ] Student self-assessment: _________________________________________________</w:t>
        <w:br/>
        <w:br/>
        <w:t>SUMMATIVE ASSESSMENT (End of lesson):</w:t>
        <w:br/>
        <w:t>□ [ ] Performance task: ________________________________________________________</w:t>
        <w:br/>
        <w:t>□ [ ] Written assessment: _______________________________________________________</w:t>
        <w:br/>
        <w:t>□ [ ] Oral presentation: ________________________________________________________</w:t>
        <w:br/>
        <w:t>□ [ ] Project: _________________________________________________________________</w:t>
        <w:br/>
        <w:br/>
        <w:t>LESSON PROCEDURE:</w:t>
        <w:br/>
        <w:br/>
        <w:t>Opening (5 minutes):</w:t>
        <w:br/>
        <w:t>□ [ ] Review learning objectives</w:t>
        <w:br/>
        <w:t>□ [ ] Activate prior knowledge</w:t>
        <w:br/>
        <w:t>□ [ ] Pre-assessment</w:t>
        <w:br/>
        <w:br/>
        <w:t>Instruction (20 minutes):</w:t>
        <w:br/>
        <w:t>□ [ ] Direct instruction</w:t>
        <w:br/>
        <w:t>□ [ ] Guided practice</w:t>
        <w:br/>
        <w:t>□ [ ] Formative checks</w:t>
        <w:br/>
        <w:br/>
        <w:t>Practice (15 minutes):</w:t>
        <w:br/>
        <w:t>□ [ ] Independent practice</w:t>
        <w:br/>
        <w:t>□ [ ] Collaborative work</w:t>
        <w:br/>
        <w:t>□ [ ] Ongoing assessment</w:t>
        <w:br/>
        <w:br/>
        <w:t>Closure (5 minutes):</w:t>
        <w:br/>
        <w:t>□ [ ] Review key concepts</w:t>
        <w:br/>
        <w:t>□ [ ] Summative assessment</w:t>
        <w:br/>
        <w:t>□ [ ] Preview next lesson</w:t>
        <w:br/>
        <w:br/>
        <w:t>ASSESSMENT RUBRIC:</w:t>
        <w:br/>
        <w:t>□ [ ] Criteria 1: ______________________________________________________________</w:t>
        <w:br/>
        <w:t>□ [ ] Criteria 2: ______________________________________________________________</w:t>
        <w:br/>
        <w:t>□ [ ] Criteria 3: ______________________________________________________________</w:t>
        <w:br/>
        <w:t>□ [ ] Criteria 4: ______________________________________________________________</w:t>
        <w:br/>
        <w:br/>
        <w:t>FEEDBACK STRATEGIES:</w:t>
        <w:br/>
        <w:t>□ [ ] Immediate feedback: _______________________________________________________</w:t>
        <w:br/>
        <w:t>□ [ ] Peer feedback: ___________________________________________________________</w:t>
        <w:br/>
        <w:t>□ [ ] Self-assessment: _________________________________________________________</w:t>
        <w:br/>
        <w:t>□ [ ] Teacher feedback: ________________________________________________________</w:t>
        <w:br/>
        <w:br/>
        <w:t>REFLECTION:</w:t>
        <w:br/>
        <w:t>How did assessments inform instruction? __________________________________________</w:t>
        <w:br/>
        <w:t>What adjustments were made based on assessment data? ____________________________</w:t>
        <w:br/>
        <w:t>How can assessments be improved for next time? __________________________________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Emergency Substitute Lesson Plan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EMERGENCY SUBSTITUTE LESSON PLAN</w:t>
        <w:br/>
        <w:br/>
        <w:t>TEACHER INFORMATION:</w:t>
        <w:br/>
        <w:t>Name: ________________ Subject: ________________ Grade Level: ________________</w:t>
        <w:br/>
        <w:t>Date: ________________ Emergency Contact: _______________________________________</w:t>
        <w:br/>
        <w:br/>
        <w:t>CLASS INFORMATION:</w:t>
        <w:br/>
        <w:t>□ [ ] Class Period: ________________ Number of Students: ________________</w:t>
        <w:br/>
        <w:t>□ [ ] Special Needs: ___________________________________________________________</w:t>
        <w:br/>
        <w:t>□ [ ] Behavior Concerns: _______________________________________________________</w:t>
        <w:br/>
        <w:t>□ [ ] Classroom Rules: _________________________________________________________</w:t>
        <w:br/>
        <w:br/>
        <w:t>LESSON OBJECTIVE:</w:t>
        <w:br/>
        <w:t>Students will: ________________________________________________________________</w:t>
        <w:br/>
        <w:br/>
        <w:t>MATERIALS NEEDED:</w:t>
        <w:br/>
        <w:t>□ [ ] __________________________________________________________________________</w:t>
        <w:br/>
        <w:t>□ [ ] __________________________________________________________________________</w:t>
        <w:br/>
        <w:t>□ [ ] __________________________________________________________________________</w:t>
        <w:br/>
        <w:t>□ [ ] __________________________________________________________________________</w:t>
        <w:br/>
        <w:br/>
        <w:t>LESSON PROCEDURE:</w:t>
        <w:br/>
        <w:br/>
        <w:t>Opening (5 minutes):</w:t>
        <w:br/>
        <w:t>□ [ ] Take attendance</w:t>
        <w:br/>
        <w:t>□ [ ] Review classroom rules</w:t>
        <w:br/>
        <w:t>□ [ ] Explain today's objective</w:t>
        <w:br/>
        <w:br/>
        <w:t>Main Activity (35 minutes):</w:t>
        <w:br/>
        <w:t>□ [ ] Activity 1: _______________________________________________________________</w:t>
        <w:br/>
        <w:t>□ [ ] Activity 2: _______________________________________________________________</w:t>
        <w:br/>
        <w:t>□ [ ] Activity 3: _______________________________________________________________</w:t>
        <w:br/>
        <w:br/>
        <w:t>Closing (5 minutes):</w:t>
        <w:br/>
        <w:t>□ [ ] Review what was learned</w:t>
        <w:br/>
        <w:t>□ [ ] Collect student work</w:t>
        <w:br/>
        <w:t>□ [ ] Clean up classroom</w:t>
        <w:br/>
        <w:br/>
        <w:t>EMERGENCY PROCEDURES:</w:t>
        <w:br/>
        <w:t>□ [ ] Fire drill: _______________________________________________________________</w:t>
        <w:br/>
        <w:t>□ [ ] Lockdown: _______________________________________________________________</w:t>
        <w:br/>
        <w:t>□ [ ] Medical emergency: _______________________________________________________</w:t>
        <w:br/>
        <w:t>□ [ ] Student behavior issues: __________________________________________________</w:t>
        <w:br/>
        <w:br/>
        <w:t>CLASSROOM MANAGEMENT:</w:t>
        <w:br/>
        <w:t>□ [ ] Seating chart location: ___________________________________________________</w:t>
        <w:br/>
        <w:t>□ [ ] Bathroom passes: _________________________________________________________</w:t>
        <w:br/>
        <w:t>□ [ ] Hall passes: _____________________________________________________________</w:t>
        <w:br/>
        <w:t>□ [ ] Dismissal procedures: ____________________________________________________</w:t>
        <w:br/>
        <w:br/>
        <w:t>IMPORTANT NOTES:</w:t>
        <w:br/>
        <w:t>□ [ ] __________________________________________________________________________</w:t>
        <w:br/>
        <w:t>□ [ ] __________________________________________________________________________</w:t>
        <w:br/>
        <w:t>□ [ ] __________________________________________________________________________</w:t>
        <w:br/>
        <w:br/>
        <w:t>CONTACT INFORMATION:</w:t>
        <w:br/>
        <w:t>□ [ ] Principal: _______________________________________________________________</w:t>
        <w:br/>
        <w:t>□ [ ] Department Head: _________________________________________________________</w:t>
        <w:br/>
        <w:t>□ [ ] Neighboring Teacher: ______________________________________________________</w:t>
        <w:br/>
        <w:t>□ [ ] Office: __________________________________________________________________</w:t>
        <w:br/>
        <w:br/>
        <w:t>SUBSTITUTE FEEDBACK:</w:t>
        <w:br/>
        <w:t>□ [ ] How did the lesson go? ___________________________________________________</w:t>
        <w:br/>
        <w:t>□ [ ] Any issues or concerns? ___________________________________________________</w:t>
        <w:br/>
        <w:t>□ [ ] Student behavior: ________________________________________________________</w:t>
        <w:br/>
        <w:t>□ [ ] Additional notes: ________________________________________________________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Unit Planning Template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UNIT PLANNING TEMPLATE</w:t>
        <w:br/>
        <w:br/>
        <w:t>UNIT INFORMATION:</w:t>
        <w:br/>
        <w:t>Subject: ________________ Grade Level: ________________ Duration: ________________</w:t>
        <w:br/>
        <w:t>Unit Title: ________________ Essential Question: ________________________________</w:t>
        <w:br/>
        <w:br/>
        <w:t>UNIT OVERVIEW: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STANDARDS ADDRESSED:</w:t>
        <w:br/>
        <w:t>□ [ ] Standard 1: ______________________________________________________________</w:t>
        <w:br/>
        <w:t>□ [ ] Standard 2: ______________________________________________________________</w:t>
        <w:br/>
        <w:t>□ [ ] Standard 3: ______________________________________________________________</w:t>
        <w:br/>
        <w:t>□ [ ] Standard 4: ______________________________________________________________</w:t>
        <w:br/>
        <w:br/>
        <w:t>UNIT OBJECTIVES:</w:t>
        <w:br/>
        <w:t>□ [ ] Objective 1: _____________________________________________________________</w:t>
        <w:br/>
        <w:t>□ [ ] Objective 2: _____________________________________________________________</w:t>
        <w:br/>
        <w:t>□ [ ] Objective 3: _____________________________________________________________</w:t>
        <w:br/>
        <w:t>□ [ ] Objective 4: _____________________________________________________________</w:t>
        <w:br/>
        <w:br/>
        <w:t>ASSESSMENT PLAN:</w:t>
        <w:br/>
        <w:t>□ [ ] Pre-assessment: __________________________________________________________</w:t>
        <w:br/>
        <w:t>□ [ ] Formative assessments: ____________________________________________________</w:t>
        <w:br/>
        <w:t>□ [ ] Summative assessment: ____________________________________________________</w:t>
        <w:br/>
        <w:t>□ [ ] Performance task: ________________________________________________________</w:t>
        <w:br/>
        <w:br/>
        <w:t>LESSON SEQUENCE:</w:t>
        <w:br/>
        <w:br/>
        <w:t>LESSON 1: ________________ (Day 1-2)</w:t>
        <w:br/>
        <w:t>□ [ ] Objective: _______________________________________________________________</w:t>
        <w:br/>
        <w:t>□ [ ] Activities: ______________________________________________________________</w:t>
        <w:br/>
        <w:t>□ [ ] Assessment: _____________________________________________________________</w:t>
        <w:br/>
        <w:br/>
        <w:t>LESSON 2: ________________ (Day 3-4)</w:t>
        <w:br/>
        <w:t>□ [ ] Objective: _______________________________________________________________</w:t>
        <w:br/>
        <w:t>□ [ ] Activities: ______________________________________________________________</w:t>
        <w:br/>
        <w:t>□ [ ] Assessment: _____________________________________________________________</w:t>
        <w:br/>
        <w:br/>
        <w:t>LESSON 3: ________________ (Day 5-6)</w:t>
        <w:br/>
        <w:t>□ [ ] Objective: _______________________________________________________________</w:t>
        <w:br/>
        <w:t>□ [ ] Activities: ______________________________________________________________</w:t>
        <w:br/>
        <w:t>□ [ ] Assessment: _____________________________________________________________</w:t>
        <w:br/>
        <w:br/>
        <w:t>LESSON 4: ________________ (Day 7-8)</w:t>
        <w:br/>
        <w:t>□ [ ] Objective: _______________________________________________________________</w:t>
        <w:br/>
        <w:t>□ [ ] Activities: ______________________________________________________________</w:t>
        <w:br/>
        <w:t>□ [ ] Assessment: _____________________________________________________________</w:t>
        <w:br/>
        <w:br/>
        <w:t>LESSON 5: ________________ (Day 9-10)</w:t>
        <w:br/>
        <w:t>□ [ ] Objective: _______________________________________________________________</w:t>
        <w:br/>
        <w:t>□ [ ] Activities: ______________________________________________________________</w:t>
        <w:br/>
        <w:t>□ [ ] Assessment: _____________________________________________________________</w:t>
        <w:br/>
        <w:br/>
        <w:t>RESOURCES NEEDED:</w:t>
        <w:br/>
        <w:t>□ [ ] Materials: ________________________________________________________________</w:t>
        <w:br/>
        <w:t>□ [ ] Technology: ______________________________________________________________</w:t>
        <w:br/>
        <w:t>□ [ ] Guest speakers: ___________________________________________________________</w:t>
        <w:br/>
        <w:t>□ [ ] Field trips: ______________________________________________________________</w:t>
        <w:br/>
        <w:br/>
        <w:t>DIFFERENTIATION STRATEGIES:</w:t>
        <w:br/>
        <w:t>□ [ ] For struggling learners: ___________________________________________________</w:t>
        <w:br/>
        <w:t>□ [ ] For advanced learners: ___________________________________________________</w:t>
        <w:br/>
        <w:t>□ [ ] For English learners: ____________________________________________________</w:t>
        <w:br/>
        <w:br/>
        <w:t>CROSS-CURRICULAR CONNECTIONS:</w:t>
        <w:br/>
        <w:t>□ [ ] Math: ___________________________________________________________________</w:t>
        <w:br/>
        <w:t>□ [ ] Science: _________________________________________________________________</w:t>
        <w:br/>
        <w:t>□ [ ] Social Studies: ___________________________________________________________</w:t>
        <w:br/>
        <w:t>□ [ ] Language Arts: ___________________________________________________________</w:t>
        <w:br/>
        <w:br/>
        <w:t>REFLECTION &amp; REVISION:</w:t>
        <w:br/>
        <w:t>□ [ ] What worked well? ________________________________________________________</w:t>
        <w:br/>
        <w:t>□ [ ] What needs improvement? __________________________________________________</w:t>
        <w:br/>
        <w:t>□ [ ] How can this unit be enhanced? ____________________________________________</w:t>
        <w:br/>
        <w:t>□ [ ] Student feedback: ________________________________________________________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Implementation Guide</w:t>
      </w:r>
    </w:p>
    <w:p>
      <w:pPr>
        <w:pStyle w:val="CustomH1"/>
      </w:pPr>
      <w:r>
        <w:t>How to Use These Templates</w:t>
      </w:r>
    </w:p>
    <w:p>
      <w:pPr>
        <w:pStyle w:val="CustomH2"/>
      </w:pPr>
      <w:r>
        <w:t>1. Customization</w:t>
      </w:r>
    </w:p>
    <w:p>
      <w:pPr>
        <w:pStyle w:val="ListBullet"/>
        <w:ind w:left="360"/>
      </w:pPr>
      <w:r>
        <w:t>Replace bracketed text with specific content</w:t>
      </w:r>
    </w:p>
    <w:p>
      <w:pPr>
        <w:pStyle w:val="ListBullet"/>
        <w:ind w:left="360"/>
      </w:pPr>
      <w:r>
        <w:t>Adjust time allocations based on your schedule</w:t>
      </w:r>
    </w:p>
    <w:p>
      <w:pPr>
        <w:pStyle w:val="ListBullet"/>
        <w:ind w:left="360"/>
      </w:pPr>
      <w:r>
        <w:t>Modify activities for your grade level</w:t>
      </w:r>
    </w:p>
    <w:p>
      <w:pPr>
        <w:pStyle w:val="ListBullet"/>
        <w:ind w:left="360"/>
      </w:pPr>
      <w:r>
        <w:t>Add or remove sections as needed</w:t>
      </w:r>
    </w:p>
    <w:p>
      <w:pPr>
        <w:pStyle w:val="CustomH2"/>
      </w:pPr>
      <w:r>
        <w:t>2. Best Practices</w:t>
      </w:r>
    </w:p>
    <w:p>
      <w:pPr>
        <w:pStyle w:val="ListBullet"/>
        <w:ind w:left="360"/>
      </w:pPr>
      <w:r>
        <w:t>Plan with the end in mind (backward design)</w:t>
      </w:r>
    </w:p>
    <w:p>
      <w:pPr>
        <w:pStyle w:val="ListBullet"/>
        <w:ind w:left="360"/>
      </w:pPr>
      <w:r>
        <w:t>Include multiple assessment types</w:t>
      </w:r>
    </w:p>
    <w:p>
      <w:pPr>
        <w:pStyle w:val="ListBullet"/>
        <w:ind w:left="360"/>
      </w:pPr>
      <w:r>
        <w:t>Consider student engagement and motivation</w:t>
      </w:r>
    </w:p>
    <w:p>
      <w:pPr>
        <w:pStyle w:val="ListBullet"/>
        <w:ind w:left="360"/>
      </w:pPr>
      <w:r>
        <w:t>Plan for differentiation from the start</w:t>
      </w:r>
    </w:p>
    <w:p>
      <w:pPr>
        <w:pStyle w:val="ListBullet"/>
        <w:ind w:left="360"/>
      </w:pPr>
      <w:r>
        <w:t>Leave room for flexibility and spontaneity</w:t>
      </w:r>
    </w:p>
    <w:p>
      <w:pPr>
        <w:pStyle w:val="CustomH2"/>
      </w:pPr>
      <w:r>
        <w:t>3. Digital Integration</w:t>
      </w:r>
    </w:p>
    <w:p>
      <w:pPr>
        <w:pStyle w:val="ListBullet"/>
        <w:ind w:left="360"/>
      </w:pPr>
      <w:r>
        <w:t>Convert templates to digital formats</w:t>
      </w:r>
    </w:p>
    <w:p>
      <w:pPr>
        <w:pStyle w:val="ListBullet"/>
        <w:ind w:left="360"/>
      </w:pPr>
      <w:r>
        <w:t>Use planning apps and software</w:t>
      </w:r>
    </w:p>
    <w:p>
      <w:pPr>
        <w:pStyle w:val="ListBullet"/>
        <w:ind w:left="360"/>
      </w:pPr>
      <w:r>
        <w:t>Share templates with colleagues</w:t>
      </w:r>
    </w:p>
    <w:p>
      <w:pPr>
        <w:pStyle w:val="ListBullet"/>
        <w:ind w:left="360"/>
      </w:pPr>
      <w:r>
        <w:t>Store plans in cloud-based systems</w:t>
      </w:r>
    </w:p>
    <w:p>
      <w:pPr>
        <w:pStyle w:val="ListBullet"/>
        <w:ind w:left="360"/>
      </w:pPr>
      <w:r>
        <w:t>Use templates for remote learning</w:t>
      </w:r>
    </w:p>
    <w:p>
      <w:pPr>
        <w:pStyle w:val="CustomH2"/>
      </w:pPr>
      <w:r>
        <w:t>4. Continuous Improvement</w:t>
      </w:r>
    </w:p>
    <w:p>
      <w:pPr>
        <w:pStyle w:val="ListBullet"/>
        <w:ind w:left="360"/>
      </w:pPr>
      <w:r>
        <w:t>Reflect on lesson effectiveness</w:t>
      </w:r>
    </w:p>
    <w:p>
      <w:pPr>
        <w:pStyle w:val="ListBullet"/>
        <w:ind w:left="360"/>
      </w:pPr>
      <w:r>
        <w:t>Gather student feedback</w:t>
      </w:r>
    </w:p>
    <w:p>
      <w:pPr>
        <w:pStyle w:val="ListBullet"/>
        <w:ind w:left="360"/>
      </w:pPr>
      <w:r>
        <w:t>Revise templates based on experience</w:t>
      </w:r>
    </w:p>
    <w:p>
      <w:pPr>
        <w:pStyle w:val="ListBullet"/>
        <w:ind w:left="360"/>
      </w:pPr>
      <w:r>
        <w:t>Share successful lessons with colleagues</w:t>
      </w:r>
    </w:p>
    <w:p>
      <w:pPr>
        <w:pStyle w:val="ListBullet"/>
        <w:ind w:left="360"/>
      </w:pPr>
      <w:r>
        <w:t>Stay updated on best practices</w:t>
      </w:r>
    </w:p>
    <w:p>
      <w:pPr>
        <w:pStyle w:val="CustomBody"/>
      </w:pPr>
      <w:r>
        <w:t>---</w:t>
      </w:r>
    </w:p>
    <w:p>
      <w:pPr>
        <w:pStyle w:val="CustomSubtitle"/>
      </w:pPr>
      <w:r>
        <w:t>Additional Resources</w:t>
      </w:r>
    </w:p>
    <w:p>
      <w:pPr>
        <w:pStyle w:val="CustomH1"/>
      </w:pPr>
      <w:r>
        <w:t>Planning Tools and Apps</w:t>
      </w:r>
    </w:p>
    <w:p>
      <w:pPr>
        <w:pStyle w:val="ListBullet"/>
        <w:ind w:left="360"/>
      </w:pPr>
      <w:r>
        <w:t>**Planbook** - Digital lesson planning</w:t>
      </w:r>
    </w:p>
    <w:p>
      <w:pPr>
        <w:pStyle w:val="ListBullet"/>
        <w:ind w:left="360"/>
      </w:pPr>
      <w:r>
        <w:t>**Common Curriculum** - Standards-aligned planning</w:t>
      </w:r>
    </w:p>
    <w:p>
      <w:pPr>
        <w:pStyle w:val="ListBullet"/>
        <w:ind w:left="360"/>
      </w:pPr>
      <w:r>
        <w:t>**Google Docs** - Collaborative planning</w:t>
      </w:r>
    </w:p>
    <w:p>
      <w:pPr>
        <w:pStyle w:val="ListBullet"/>
        <w:ind w:left="360"/>
      </w:pPr>
      <w:r>
        <w:t>**Microsoft OneNote** - Digital notebook</w:t>
      </w:r>
    </w:p>
    <w:p>
      <w:pPr>
        <w:pStyle w:val="ListBullet"/>
        <w:ind w:left="360"/>
      </w:pPr>
      <w:r>
        <w:t>**Evernote** - Note-taking and organization</w:t>
      </w:r>
    </w:p>
    <w:p>
      <w:pPr>
        <w:pStyle w:val="ListBullet"/>
        <w:ind w:left="360"/>
      </w:pPr>
      <w:r>
        <w:t>**Trello** - Project management</w:t>
      </w:r>
    </w:p>
    <w:p>
      <w:pPr>
        <w:pStyle w:val="ListBullet"/>
        <w:ind w:left="360"/>
      </w:pPr>
      <w:r>
        <w:t>**Asana** - Task and project planning</w:t>
      </w:r>
    </w:p>
    <w:p>
      <w:pPr>
        <w:pStyle w:val="CustomH1"/>
      </w:pPr>
      <w:r>
        <w:t>Professional Development</w:t>
      </w:r>
    </w:p>
    <w:p>
      <w:pPr>
        <w:pStyle w:val="ListBullet"/>
        <w:ind w:left="360"/>
      </w:pPr>
      <w:r>
        <w:t>Lesson planning workshops</w:t>
      </w:r>
    </w:p>
    <w:p>
      <w:pPr>
        <w:pStyle w:val="ListBullet"/>
        <w:ind w:left="360"/>
      </w:pPr>
      <w:r>
        <w:t>Standards-based instruction training</w:t>
      </w:r>
    </w:p>
    <w:p>
      <w:pPr>
        <w:pStyle w:val="ListBullet"/>
        <w:ind w:left="360"/>
      </w:pPr>
      <w:r>
        <w:t>Differentiation strategies</w:t>
      </w:r>
    </w:p>
    <w:p>
      <w:pPr>
        <w:pStyle w:val="ListBullet"/>
        <w:ind w:left="360"/>
      </w:pPr>
      <w:r>
        <w:t>Technology integration</w:t>
      </w:r>
    </w:p>
    <w:p>
      <w:pPr>
        <w:pStyle w:val="ListBullet"/>
        <w:ind w:left="360"/>
      </w:pPr>
      <w:r>
        <w:t>Assessment design</w:t>
      </w:r>
    </w:p>
    <w:p>
      <w:pPr>
        <w:pStyle w:val="CustomH1"/>
      </w:pPr>
      <w:r>
        <w:t>Books and Articles</w:t>
      </w:r>
    </w:p>
    <w:p>
      <w:pPr>
        <w:pStyle w:val="ListBullet"/>
        <w:ind w:left="360"/>
      </w:pPr>
      <w:r>
        <w:t>"Understanding by Design" by Grant Wiggins and Jay McTighe</w:t>
      </w:r>
    </w:p>
    <w:p>
      <w:pPr>
        <w:pStyle w:val="ListBullet"/>
        <w:ind w:left="360"/>
      </w:pPr>
      <w:r>
        <w:t>"The Art and Science of Teaching" by Robert Marzano</w:t>
      </w:r>
    </w:p>
    <w:p>
      <w:pPr>
        <w:pStyle w:val="ListBullet"/>
        <w:ind w:left="360"/>
      </w:pPr>
      <w:r>
        <w:t>"Teach Like a Champion" by Doug Lemov</w:t>
      </w:r>
    </w:p>
    <w:p>
      <w:pPr>
        <w:pStyle w:val="ListBullet"/>
        <w:ind w:left="360"/>
      </w:pPr>
      <w:r>
        <w:t>"Visible Learning" by John Hattie</w:t>
      </w:r>
    </w:p>
    <w:p>
      <w:pPr>
        <w:pStyle w:val="CustomBody"/>
      </w:pPr>
      <w:r>
        <w:t>---</w:t>
      </w:r>
    </w:p>
    <w:p>
      <w:pPr>
        <w:pStyle w:val="CustomBody"/>
      </w:pPr>
      <w:r>
        <w:t>These templates are designed to help teachers create effective, engaging, and standards-aligned lessons that support student learning and growth.</w:t>
      </w:r>
    </w:p>
    <w:p>
      <w:pPr>
        <w:pStyle w:val="CustomBody"/>
      </w:pPr>
      <w:r>
        <w:rPr>
          <w:b/>
        </w:rPr>
        <w:t>Last Updated: December 2024</w:t>
      </w:r>
    </w:p>
    <w:p>
      <w:pPr>
        <w:pStyle w:val="CustomBody"/>
      </w:pPr>
      <w:r>
        <w:rPr>
          <w:b/>
        </w:rPr>
        <w:t>Version: 1.0</w:t>
      </w:r>
    </w:p>
    <w:p>
      <w:pPr>
        <w:pStyle w:val="CustomBody"/>
        <w:spacing w:before="480"/>
        <w:jc w:val="center"/>
      </w:pPr>
      <w:r>
        <w:rPr>
          <w:i/>
          <w:sz w:val="18"/>
        </w:rPr>
        <w:t>Generated by Zaza Promptly • ZazaPromptly.com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pPr>
      <w:spacing w:after="240"/>
      <w:jc w:val="center"/>
    </w:pPr>
    <w:rPr>
      <w:rFonts w:ascii="Calibri" w:hAnsi="Calibri"/>
      <w:b/>
      <w:sz w:val="48"/>
    </w:rPr>
  </w:style>
  <w:style w:type="paragraph" w:customStyle="1" w:styleId="CustomSubtitle">
    <w:name w:val="Custom Subtitle"/>
    <w:pPr>
      <w:spacing w:after="360"/>
      <w:jc w:val="center"/>
    </w:pPr>
    <w:rPr>
      <w:rFonts w:ascii="Calibri" w:hAnsi="Calibri"/>
      <w:b/>
      <w:sz w:val="32"/>
    </w:rPr>
  </w:style>
  <w:style w:type="paragraph" w:customStyle="1" w:styleId="CustomH1">
    <w:name w:val="Custom H1"/>
    <w:pPr>
      <w:spacing w:before="360" w:after="240"/>
    </w:pPr>
    <w:rPr>
      <w:rFonts w:ascii="Calibri" w:hAnsi="Calibri"/>
      <w:b/>
      <w:sz w:val="36"/>
    </w:rPr>
  </w:style>
  <w:style w:type="paragraph" w:customStyle="1" w:styleId="CustomH2">
    <w:name w:val="Custom H2"/>
    <w:pPr>
      <w:spacing w:before="240" w:after="120"/>
    </w:pPr>
    <w:rPr>
      <w:rFonts w:ascii="Calibri" w:hAnsi="Calibri"/>
      <w:b/>
      <w:sz w:val="28"/>
    </w:rPr>
  </w:style>
  <w:style w:type="paragraph" w:customStyle="1" w:styleId="CustomH3">
    <w:name w:val="Custom H3"/>
    <w:pPr>
      <w:spacing w:before="120" w:after="120"/>
    </w:pPr>
    <w:rPr>
      <w:rFonts w:ascii="Calibri" w:hAnsi="Calibri"/>
      <w:b/>
      <w:sz w:val="24"/>
    </w:rPr>
  </w:style>
  <w:style w:type="paragraph" w:customStyle="1" w:styleId="CustomBody">
    <w:name w:val="Custom Body"/>
    <w:pPr>
      <w:spacing w:after="120" w:line="276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