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t>Assessment Templates for Teachers</w:t>
      </w:r>
    </w:p>
    <w:p>
      <w:pPr>
        <w:pStyle w:val="CustomSubtitle"/>
      </w:pPr>
      <w:r>
        <w:t>18 Copy-and-Paste Rubrics &amp; Checklists That Save 2+ Hours Per Week</w:t>
      </w:r>
    </w:p>
    <w:p>
      <w:pPr>
        <w:pStyle w:val="CustomH1"/>
      </w:pPr>
      <w:r>
        <w:t>No More Starting from Scratch - Just Fill in Your Content!</w:t>
      </w:r>
    </w:p>
    <w:p>
      <w:pPr>
        <w:pStyle w:val="CustomH1"/>
      </w:pPr>
      <w:r>
        <w:t>Table of Contents</w:t>
      </w:r>
    </w:p>
    <w:p>
      <w:pPr>
        <w:pStyle w:val="ListNumber"/>
        <w:ind w:left="360"/>
      </w:pPr>
      <w:r>
        <w:t>[General Assessment Templates](#general-assessment-templates)</w:t>
      </w:r>
    </w:p>
    <w:p>
      <w:pPr>
        <w:pStyle w:val="ListNumber"/>
        <w:ind w:left="360"/>
      </w:pPr>
      <w:r>
        <w:t>[Subject-Specific Rubrics](#subject-specific-rubrics)</w:t>
      </w:r>
    </w:p>
    <w:p>
      <w:pPr>
        <w:pStyle w:val="ListNumber"/>
        <w:ind w:left="360"/>
      </w:pPr>
      <w:r>
        <w:t>[Formative Assessment Tools](#formative-assessment-tools)</w:t>
      </w:r>
    </w:p>
    <w:p>
      <w:pPr>
        <w:pStyle w:val="ListNumber"/>
        <w:ind w:left="360"/>
      </w:pPr>
      <w:r>
        <w:t>[Summative Assessment Templates](#summative-assessment-templates)</w:t>
      </w:r>
    </w:p>
    <w:p>
      <w:pPr>
        <w:pStyle w:val="ListNumber"/>
        <w:ind w:left="360"/>
      </w:pPr>
      <w:r>
        <w:t>[Self-Assessment Tools](#self-assessment-tools)</w:t>
      </w:r>
    </w:p>
    <w:p>
      <w:pPr>
        <w:pStyle w:val="ListNumber"/>
        <w:ind w:left="360"/>
      </w:pPr>
      <w:r>
        <w:t>[Progress Tracking Forms](#progress-tracking-forms)</w:t>
      </w:r>
    </w:p>
    <w:p>
      <w:pPr>
        <w:pStyle w:val="ListNumber"/>
        <w:ind w:left="360"/>
      </w:pPr>
      <w:r>
        <w:t>[Special Education Accommodations](#special-education-accommodations)</w:t>
      </w:r>
    </w:p>
    <w:p>
      <w:pPr>
        <w:pStyle w:val="ListNumber"/>
        <w:ind w:left="360"/>
      </w:pPr>
      <w:r>
        <w:t>[Digital Assessment Tools](#digital-assessment-tools)</w:t>
      </w:r>
    </w:p>
    <w:p>
      <w:pPr>
        <w:pStyle w:val="CustomBody"/>
      </w:pPr>
      <w:r>
        <w:t>---</w:t>
      </w:r>
    </w:p>
    <w:p>
      <w:pPr>
        <w:pStyle w:val="CustomSubtitle"/>
      </w:pPr>
      <w:r>
        <w:t>General Assessment Templates</w:t>
      </w:r>
    </w:p>
    <w:p>
      <w:pPr>
        <w:pStyle w:val="CustomH1"/>
      </w:pPr>
      <w:r>
        <w:t>1. Universal Rubric Template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ASSESSMENT RUBRIC: [ASSIGNMENT NAME]</w:t>
        <w:br/>
        <w:t>Subject: ________________ Grade Level: ________________ Date: ________________</w:t>
        <w:br/>
        <w:br/>
        <w:t>CRITERIA                    EXCELLENT (4)           GOOD (3)              DEVELOPING (2)         NEEDS IMPROVEMENT (1)</w:t>
        <w:br/>
        <w:t>_________________          _________________        _________________     _________________     _________________</w:t>
        <w:br/>
        <w:br/>
        <w:t>Content Knowledge          Demonstrates thorough    Shows good            Shows basic            Shows limited</w:t>
        <w:br/>
        <w:t>understanding of all     understanding of      understanding of       understanding of</w:t>
        <w:br/>
        <w:t>concepts with clear      most concepts         some concepts          concepts</w:t>
        <w:br/>
        <w:t>examples and details     with some examples    with few examples      with minimal detail</w:t>
        <w:br/>
        <w:br/>
        <w:t>Critical Thinking          Analyzes information    Analyzes information  Shows some analysis    Shows little analysis</w:t>
        <w:br/>
        <w:t>deeply and draws         and draws logical     and draws basic        or logical thinking</w:t>
        <w:br/>
        <w:t>sophisticated            conclusions           conclusions            skills</w:t>
        <w:br/>
        <w:br/>
        <w:t>Communication              Expresses ideas         Expresses ideas       Expresses ideas        Has difficulty</w:t>
        <w:br/>
        <w:t>clearly and              clearly with minor    with some clarity      expressing ideas</w:t>
        <w:br/>
        <w:t>effectively with         issues                issues                 clearly</w:t>
        <w:br/>
        <w:t>strong organization</w:t>
        <w:br/>
        <w:br/>
        <w:t>Creativity/Innovation      Shows exceptional       Shows good            Shows some             Shows limited</w:t>
        <w:br/>
        <w:t>creativity and           creativity and        creativity and         creativity or</w:t>
        <w:br/>
        <w:t>original thinking        original thinking     original thinking      original thinking</w:t>
        <w:br/>
        <w:br/>
        <w:t>TOTAL SCORE: _____ / 16</w:t>
        <w:br/>
        <w:t>COMMENTS: ________________________________________________________________________________</w:t>
      </w:r>
    </w:p>
    <w:p>
      <w:pPr>
        <w:pStyle w:val="CustomH1"/>
      </w:pPr>
      <w:r>
        <w:t>2. Standards-Based Assessment Template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STANDARDS-BASED ASSESSMENT</w:t>
        <w:br/>
        <w:t>Student Name: ________________ Class: ________________ Date: ________________</w:t>
        <w:br/>
        <w:br/>
        <w:t>STANDARD: [Insert specific standard here]</w:t>
        <w:br/>
        <w:br/>
        <w:t>PERFORMANCE LEVELS:</w:t>
        <w:br/>
        <w:t>□ Exceeds Standard (4) - Student demonstrates mastery beyond grade level expectations</w:t>
        <w:br/>
        <w:t>□ Meets Standard (3) - Student demonstrates grade level proficiency</w:t>
        <w:br/>
        <w:t>□ Approaching Standard (2) - Student shows progress toward grade level expectations</w:t>
        <w:br/>
        <w:t>□ Below Standard (1) - Student needs significant support to meet grade level expectations</w:t>
        <w:br/>
        <w:br/>
        <w:t>EVIDENCE: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NEXT STEPS: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TEACHER SIGNATURE: ________________ DATE: ________________</w:t>
      </w:r>
    </w:p>
    <w:p>
      <w:pPr>
        <w:pStyle w:val="CustomH1"/>
      </w:pPr>
      <w:r>
        <w:t>3. Project Assessment Checklist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PROJECT ASSESSMENT CHECKLIST</w:t>
        <w:br/>
        <w:t>Project: ________________ Student: ________________ Due Date: ________________</w:t>
        <w:br/>
        <w:br/>
        <w:t>REQUIREMENTS                    COMPLETED    QUALITY    COMMENTS</w:t>
        <w:br/>
        <w:t>□ [ ] Project meets all         □ Yes        □ High     ________________</w:t>
        <w:br/>
        <w:t>specified requirements       □ No         □ Medium   ________________</w:t>
        <w:br/>
        <w:t>□ Partial     □ Low      ________________</w:t>
        <w:br/>
        <w:br/>
        <w:t>□ [ ] Work is original and      □ Yes        □ High     ________________</w:t>
        <w:br/>
        <w:t>creative                     □ No         □ Medium   ________________</w:t>
        <w:br/>
        <w:t>□ Partial     □ Low      ________________</w:t>
        <w:br/>
        <w:br/>
        <w:t>□ [ ] Presentation is clear     □ Yes        □ High     ________________</w:t>
        <w:br/>
        <w:t>and organized                □ No         □ Medium   ________________</w:t>
        <w:br/>
        <w:t>□ Partial     □ Low      ________________</w:t>
        <w:br/>
        <w:br/>
        <w:t>□ [ ] Sources are properly      □ Yes        □ High     ________________</w:t>
        <w:br/>
        <w:t>cited                        □ No         □ Medium   ________________</w:t>
        <w:br/>
        <w:t>□ Partial     □ Low      ________________</w:t>
        <w:br/>
        <w:br/>
        <w:t>□ [ ] Project demonstrates      □ Yes        □ High     ________________</w:t>
        <w:br/>
        <w:t>understanding of concepts    □ No         □ Medium   ________________</w:t>
        <w:br/>
        <w:t>□ Partial     □ Low      ________________</w:t>
        <w:br/>
        <w:br/>
        <w:t>OVERALL ASSESSMENT:</w:t>
        <w:br/>
        <w:t>□ Exceeds Expectations</w:t>
        <w:br/>
        <w:t>□ Meets Expectations</w:t>
        <w:br/>
        <w:t>□ Approaching Expectations</w:t>
        <w:br/>
        <w:t>□ Below Expectations</w:t>
        <w:br/>
        <w:br/>
        <w:t>STRENGTHS: ________________________________________________________________________</w:t>
        <w:br/>
        <w:t>AREAS FOR IMPROVEMENT: ____________________________________________________________</w:t>
      </w:r>
    </w:p>
    <w:p>
      <w:pPr>
        <w:pStyle w:val="CustomBody"/>
      </w:pPr>
      <w:r>
        <w:t>---</w:t>
      </w:r>
    </w:p>
    <w:p>
      <w:pPr>
        <w:pStyle w:val="CustomSubtitle"/>
      </w:pPr>
      <w:r>
        <w:t>Subject-Specific Rubrics</w:t>
      </w:r>
    </w:p>
    <w:p>
      <w:pPr>
        <w:pStyle w:val="CustomH1"/>
      </w:pPr>
      <w:r>
        <w:t>4. Writing Assessment Rubric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WRITING ASSESSMENT RUBRIC</w:t>
        <w:br/>
        <w:t>Assignment: ________________ Student: ________________ Date: ________________</w:t>
        <w:br/>
        <w:br/>
        <w:t>CRITERIA                    EXCELLENT (4)           GOOD (3)              DEVELOPING (2)         NEEDS IMPROVEMENT (1)</w:t>
        <w:br/>
        <w:br/>
        <w:t>Ideas &amp; Content             Clear, focused,         Clear and focused     Somewhat clear and     Unclear and unfocused</w:t>
        <w:br/>
        <w:t>engaging topic with      topic with good       focused topic with     topic with limited</w:t>
        <w:br/>
        <w:t>strong supporting        supporting details    some supporting        supporting details</w:t>
        <w:br/>
        <w:t>details                  and examples          details</w:t>
        <w:br/>
        <w:br/>
        <w:t>Organization                Logical, effective      Logical organization  Some logical           Limited organization</w:t>
        <w:br/>
        <w:t>organization with        with good             organization with      with unclear structure</w:t>
        <w:br/>
        <w:t>smooth transitions       transitions           some transitions</w:t>
        <w:br/>
        <w:br/>
        <w:t>Voice &amp; Style               Engaging, authentic     Appropriate voice     Somewhat appropriate   Limited voice and</w:t>
        <w:br/>
        <w:t>voice with strong        and style for         voice and style        style for audience</w:t>
        <w:br/>
        <w:t>style for audience       audience and purpose  for audience and       and purpose</w:t>
        <w:br/>
        <w:t>and purpose              purpose</w:t>
        <w:br/>
        <w:br/>
        <w:t>Word Choice                 Precise, vivid          Good word choice      Some good word         Limited word choice</w:t>
        <w:br/>
        <w:t>language that            with some variety     choice with limited    with little variety</w:t>
        <w:br/>
        <w:t>enhances meaning         and precision         variety and precision</w:t>
        <w:br/>
        <w:br/>
        <w:t>Sentence Fluency            Varied, well-           Good sentence         Some sentence          Limited sentence</w:t>
        <w:br/>
        <w:t>constructed sentences    variety and flow      variety and flow       variety and flow</w:t>
        <w:br/>
        <w:t>that flow smoothly       with minor issues     with some issues       with many issues</w:t>
        <w:br/>
        <w:br/>
        <w:t>Conventions                 Strong control of       Good control of       Some control of        Limited control of</w:t>
        <w:br/>
        <w:t>grammar, spelling,       grammar, spelling,    grammar, spelling,     grammar, spelling,</w:t>
        <w:br/>
        <w:t>punctuation, and         punctuation, and      punctuation, and       punctuation, and</w:t>
        <w:br/>
        <w:t>capitalization            capitalization        capitalization         capitalization</w:t>
        <w:br/>
        <w:br/>
        <w:t>TOTAL SCORE: _____ / 24</w:t>
        <w:br/>
        <w:t>GRADE EQUIVALENT: _____</w:t>
        <w:br/>
        <w:t>COMMENTS: ________________________________________________________________________________</w:t>
      </w:r>
    </w:p>
    <w:p>
      <w:pPr>
        <w:pStyle w:val="CustomH1"/>
      </w:pPr>
      <w:r>
        <w:t>5. Math Problem-Solving Rubric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MATH PROBLEM-SOLVING RUBRIC</w:t>
        <w:br/>
        <w:t>Assignment: ________________ Student: ________________ Date: ________________</w:t>
        <w:br/>
        <w:br/>
        <w:t>CRITERIA                    EXCELLENT (4)           GOOD (3)              DEVELOPING (2)         NEEDS IMPROVEMENT (1)</w:t>
        <w:br/>
        <w:br/>
        <w:t>Understanding               Demonstrates deep       Shows good            Shows basic            Shows limited</w:t>
        <w:br/>
        <w:t>understanding of        understanding of      understanding of       understanding of</w:t>
        <w:br/>
        <w:t>the problem and          the problem and       the problem and        the problem</w:t>
        <w:br/>
        <w:t>identifies all key       identifies most key   identifies some key    and key elements</w:t>
        <w:br/>
        <w:t>elements                 elements              elements</w:t>
        <w:br/>
        <w:br/>
        <w:t>Strategy Selection          Chooses the most        Chooses an            Chooses a strategy     Has difficulty</w:t>
        <w:br/>
        <w:t>efficient and            appropriate           that works but may     choosing an</w:t>
        <w:br/>
        <w:t>appropriate strategy     strategy for          not be the most        appropriate strategy</w:t>
        <w:br/>
        <w:t>for solving the          solving the problem   efficient</w:t>
        <w:br/>
        <w:t>problem</w:t>
        <w:br/>
        <w:br/>
        <w:t>Solution Process            Shows clear, logical    Shows logical         Shows some logical     Shows limited logical</w:t>
        <w:br/>
        <w:t>steps with accurate      steps with minor      steps with some        steps and frequent</w:t>
        <w:br/>
        <w:t>calculations and         calculation errors    calculation errors     calculation errors</w:t>
        <w:br/>
        <w:t>clear explanations       and explanations      and limited            and unclear</w:t>
        <w:br/>
        <w:t>explanations           explanations</w:t>
        <w:br/>
        <w:br/>
        <w:t>Answer Verification         Verifies answer         Checks work and       Some verification      Limited verification</w:t>
        <w:br/>
        <w:t>thoroughly and           finds most errors     of work and answer     of work and answer</w:t>
        <w:br/>
        <w:t>explains why it          with explanation      with some              with little</w:t>
        <w:br/>
        <w:t>makes sense              of why answer         explanation            explanation</w:t>
        <w:br/>
        <w:t>makes sense</w:t>
        <w:br/>
        <w:br/>
        <w:t>Communication               Clearly communicates    Communicates          Communicates           Has difficulty</w:t>
        <w:br/>
        <w:t>mathematical             mathematical          mathematical           communicating</w:t>
        <w:br/>
        <w:t>thinking with            thinking with         thinking with          mathematical</w:t>
        <w:br/>
        <w:t>precise language         appropriate           some clarity and       thinking clearly</w:t>
        <w:br/>
        <w:t>and notation             language and          notation</w:t>
        <w:br/>
        <w:t>notation</w:t>
        <w:br/>
        <w:br/>
        <w:t>TOTAL SCORE: _____ / 20</w:t>
        <w:br/>
        <w:t>GRADE EQUIVALENT: _____</w:t>
        <w:br/>
        <w:t>COMMENTS: ________________________________________________________________________________</w:t>
      </w:r>
    </w:p>
    <w:p>
      <w:pPr>
        <w:pStyle w:val="CustomH1"/>
      </w:pPr>
      <w:r>
        <w:t>6. Science Lab Report Rubric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SCIENCE LAB REPORT RUBRIC</w:t>
        <w:br/>
        <w:t>Experiment: ________________ Student: ________________ Date: ________________</w:t>
        <w:br/>
        <w:br/>
        <w:t>CRITERIA                    EXCELLENT (4)           GOOD (3)              DEVELOPING (2)         NEEDS IMPROVEMENT (1)</w:t>
        <w:br/>
        <w:br/>
        <w:t>Hypothesis                   Clear, testable         Clear and testable    Somewhat clear and     Unclear or not</w:t>
        <w:br/>
        <w:t>hypothesis with          hypothesis with       testable hypothesis    testable hypothesis</w:t>
        <w:br/>
        <w:t>scientific reasoning      basic reasoning       with limited           with no reasoning</w:t>
        <w:br/>
        <w:t>and background           and background        reasoning and          or background</w:t>
        <w:br/>
        <w:t>information              information           background             information</w:t>
        <w:br/>
        <w:t>information</w:t>
        <w:br/>
        <w:br/>
        <w:t>Materials &amp; Methods         Complete list of        Good list of          Some materials and     Incomplete list of</w:t>
        <w:br/>
        <w:t>materials and            materials and         methods listed with    materials and</w:t>
        <w:br/>
        <w:t>detailed, clear          clear methods         some detail            unclear methods</w:t>
        <w:br/>
        <w:t>procedures               procedures</w:t>
        <w:br/>
        <w:br/>
        <w:t>Data Collection             Accurate, complete      Accurate and          Some accurate data     Inaccurate or</w:t>
        <w:br/>
        <w:t>data with proper         complete data         with some              incomplete data</w:t>
        <w:br/>
        <w:t>units and                with proper units     organization and       with missing units</w:t>
        <w:br/>
        <w:t>organization             and organization      units                  and poor organization</w:t>
        <w:br/>
        <w:br/>
        <w:t>Data Analysis               Thorough analysis       Good analysis of      Some analysis of       Limited analysis</w:t>
        <w:br/>
        <w:t>of data with             data with             data with basic        of data with</w:t>
        <w:br/>
        <w:t>appropriate graphs,      appropriate graphs    graphs and             minimal graphs</w:t>
        <w:br/>
        <w:t>tables, and              and tables            calculations           and calculations</w:t>
        <w:br/>
        <w:t>calculations</w:t>
        <w:br/>
        <w:br/>
        <w:t>Conclusions                 Well-supported          Supported              Somewhat supported     Poorly supported</w:t>
        <w:br/>
        <w:t>conclusions based        conclusions based     conclusions based      conclusions with</w:t>
        <w:br/>
        <w:t>on data with             on data with          on data with           limited connection</w:t>
        <w:br/>
        <w:t>connections to           connections to        some connections       to data</w:t>
        <w:br/>
        <w:t>hypothesis and           hypothesis            to hypothesis</w:t>
        <w:br/>
        <w:br/>
        <w:t>TOTAL SCORE: _____ / 20</w:t>
        <w:br/>
        <w:t>GRADE EQUIVALENT: _____</w:t>
        <w:br/>
        <w:t>COMMENTS: ________________________________________________________________________________</w:t>
      </w:r>
    </w:p>
    <w:p>
      <w:pPr>
        <w:pStyle w:val="CustomBody"/>
      </w:pPr>
      <w:r>
        <w:t>---</w:t>
      </w:r>
    </w:p>
    <w:p>
      <w:pPr>
        <w:pStyle w:val="CustomSubtitle"/>
      </w:pPr>
      <w:r>
        <w:t>Formative Assessment Tools</w:t>
      </w:r>
    </w:p>
    <w:p>
      <w:pPr>
        <w:pStyle w:val="CustomH1"/>
      </w:pPr>
      <w:r>
        <w:t>7. Exit Ticket Template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EXIT TICKET</w:t>
        <w:br/>
        <w:t>Name: ________________ Class: ________________ Date: ________________</w:t>
        <w:br/>
        <w:br/>
        <w:t>Today's Learning Objective: ________________________________________________________</w:t>
        <w:br/>
        <w:br/>
        <w:t>1. What is one thing you learned today?</w:t>
        <w:br/>
        <w:t>________________________________________________________________________________</w:t>
        <w:br/>
        <w:br/>
        <w:t>2. What is one question you still have?</w:t>
        <w:br/>
        <w:t>________________________________________________________________________________</w:t>
        <w:br/>
        <w:br/>
        <w:t>3. How confident do you feel about today's topic?</w:t>
        <w:br/>
        <w:t>□ Very Confident    □ Somewhat Confident    □ Not Very Confident    □ Not Confident</w:t>
        <w:br/>
        <w:br/>
        <w:t>4. What would help you understand this better?</w:t>
        <w:br/>
        <w:t>________________________________________________________________________________</w:t>
        <w:br/>
        <w:br/>
        <w:t>5. Rate your participation today:</w:t>
        <w:br/>
        <w:t>□ Excellent    □ Good    □ Fair    □ Poor</w:t>
        <w:br/>
        <w:br/>
        <w:t>Teacher Notes: _______________________________________________________________________</w:t>
      </w:r>
    </w:p>
    <w:p>
      <w:pPr>
        <w:pStyle w:val="CustomH1"/>
      </w:pPr>
      <w:r>
        <w:t>8. Quick Check Assessment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QUICK CHECK ASSESSMENT</w:t>
        <w:br/>
        <w:t>Topic: ________________ Student: ________________ Date: ________________</w:t>
        <w:br/>
        <w:br/>
        <w:t>DIRECTIONS: Rate your understanding of each concept on a scale of 1-4</w:t>
        <w:br/>
        <w:t>(1 = Don't understand, 2 = Somewhat understand, 3 = Understand well, 4 = Mastery)</w:t>
        <w:br/>
        <w:br/>
        <w:t>CONCEPT                           RATING    COMMENTS</w:t>
        <w:br/>
        <w:t>_________________                 _____     ________________</w:t>
        <w:br/>
        <w:t>_________________                 _____     ________________</w:t>
        <w:br/>
        <w:t>_________________                 _____     ________________</w:t>
        <w:br/>
        <w:t>_________________                 _____     ________________</w:t>
        <w:br/>
        <w:t>_________________                 _____     ________________</w:t>
        <w:br/>
        <w:br/>
        <w:t>OVERALL UNDERSTANDING: _____ / 20</w:t>
        <w:br/>
        <w:br/>
        <w:t>What would help you understand better? _______________________________________________</w:t>
        <w:br/>
        <w:br/>
        <w:t>What questions do you have? _________________________________________________________</w:t>
      </w:r>
    </w:p>
    <w:p>
      <w:pPr>
        <w:pStyle w:val="CustomH1"/>
      </w:pPr>
      <w:r>
        <w:t>9. Learning Target Tracker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LEARNING TARGET TRACKER</w:t>
        <w:br/>
        <w:t>Unit: ________________ Student: ________________</w:t>
        <w:br/>
        <w:br/>
        <w:t>LEARNING TARGET                    NOT YET    DEVELOPING    PROFICIENT    ADVANCED</w:t>
        <w:br/>
        <w:t>_________________                  STARTED    (1)           (2)           (3)</w:t>
        <w:br/>
        <w:t>(0)</w:t>
        <w:br/>
        <w:br/>
        <w:t>1. ________________               □          □             □             □</w:t>
        <w:br/>
        <w:br/>
        <w:t>2. ________________               □          □             □             □</w:t>
        <w:br/>
        <w:br/>
        <w:t>3. ________________               □          □             □             □</w:t>
        <w:br/>
        <w:br/>
        <w:t>4. ________________               □          □             □             □</w:t>
        <w:br/>
        <w:br/>
        <w:t>5. ________________               □          □             □             □</w:t>
        <w:br/>
        <w:br/>
        <w:t>TOTAL SCORE: _____ / 15</w:t>
        <w:br/>
        <w:br/>
        <w:t>REFLECTION: What helped you learn these concepts? ____________________________________</w:t>
        <w:br/>
        <w:br/>
        <w:t>NEXT STEPS: What do you need to work on next? _______________________________________</w:t>
      </w:r>
    </w:p>
    <w:p>
      <w:pPr>
        <w:pStyle w:val="CustomBody"/>
      </w:pPr>
      <w:r>
        <w:t>---</w:t>
      </w:r>
    </w:p>
    <w:p>
      <w:pPr>
        <w:pStyle w:val="CustomSubtitle"/>
      </w:pPr>
      <w:r>
        <w:t>Summative Assessment Templates</w:t>
      </w:r>
    </w:p>
    <w:p>
      <w:pPr>
        <w:pStyle w:val="CustomH1"/>
      </w:pPr>
      <w:r>
        <w:t>10. Unit Test Template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UNIT TEST: [UNIT NAME]</w:t>
        <w:br/>
        <w:t>Student Name: ________________ Class: ________________ Date: ________________</w:t>
        <w:br/>
        <w:br/>
        <w:t>MULTIPLE CHOICE (20 points)</w:t>
        <w:br/>
        <w:t>1. _____</w:t>
        <w:br/>
        <w:t>2. _____</w:t>
        <w:br/>
        <w:t>3. _____</w:t>
        <w:br/>
        <w:t>4. _____</w:t>
        <w:br/>
        <w:t>5. _____</w:t>
        <w:br/>
        <w:br/>
        <w:t>SHORT ANSWER (30 points)</w:t>
        <w:br/>
        <w:t>6. ________________________________________________________________________________</w:t>
        <w:br/>
        <w:t>________________________________________________________________________________</w:t>
        <w:br/>
        <w:br/>
        <w:t>7. ________________________________________________________________________________</w:t>
        <w:br/>
        <w:t>________________________________________________________________________________</w:t>
        <w:br/>
        <w:br/>
        <w:t>8. ________________________________________________________________________________</w:t>
        <w:br/>
        <w:t>________________________________________________________________________________</w:t>
        <w:br/>
        <w:br/>
        <w:t>EXTENDED RESPONSE (50 points)</w:t>
        <w:br/>
        <w:t>9. 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10. _______________________________________________________________________________</w:t>
        <w:br/>
        <w:t>_______________________________________________________________________________</w:t>
        <w:br/>
        <w:t>_______________________________________________________________________________</w:t>
        <w:br/>
        <w:t>_______________________________________________________________________________</w:t>
        <w:br/>
        <w:br/>
        <w:t>TOTAL SCORE: _____ / 100</w:t>
        <w:br/>
        <w:t>GRADE: _____</w:t>
        <w:br/>
        <w:t>COMMENTS: ___________________________________________________________________________</w:t>
      </w:r>
    </w:p>
    <w:p>
      <w:pPr>
        <w:pStyle w:val="CustomH1"/>
      </w:pPr>
      <w:r>
        <w:t>11. Performance Task Assessment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PERFORMANCE TASK ASSESSMENT</w:t>
        <w:br/>
        <w:t>Task: ________________ Student: ________________ Date: ________________</w:t>
        <w:br/>
        <w:br/>
        <w:t>PERFORMANCE CRITERIA              EXCELLENT    GOOD        DEVELOPING    NEEDS IMPROVEMENT</w:t>
        <w:br/>
        <w:t>(4)          (3)         (2)           (1)</w:t>
        <w:br/>
        <w:br/>
        <w:t>1. ________________               □           □           □             □</w:t>
        <w:br/>
        <w:br/>
        <w:t>2. ________________               □           □           □             □</w:t>
        <w:br/>
        <w:br/>
        <w:t>3. ________________               □           □           □             □</w:t>
        <w:br/>
        <w:br/>
        <w:t>4. ________________               □           □           □             □</w:t>
        <w:br/>
        <w:br/>
        <w:t>5. ________________               □           □           □             □</w:t>
        <w:br/>
        <w:br/>
        <w:t>TOTAL SCORE: _____ / 20</w:t>
        <w:br/>
        <w:br/>
        <w:t>STRENGTHS: ___________________________________________________________________________</w:t>
        <w:br/>
        <w:br/>
        <w:t>AREAS FOR IMPROVEMENT: ________________________________________________________________</w:t>
        <w:br/>
        <w:br/>
        <w:t>NEXT STEPS: ___________________________________________________________________________</w:t>
      </w:r>
    </w:p>
    <w:p>
      <w:pPr>
        <w:pStyle w:val="CustomBody"/>
      </w:pPr>
      <w:r>
        <w:t>---</w:t>
      </w:r>
    </w:p>
    <w:p>
      <w:pPr>
        <w:pStyle w:val="CustomSubtitle"/>
      </w:pPr>
      <w:r>
        <w:t>Self-Assessment Tools</w:t>
      </w:r>
    </w:p>
    <w:p>
      <w:pPr>
        <w:pStyle w:val="CustomH1"/>
      </w:pPr>
      <w:r>
        <w:t>12. Student Self-Assessment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STUDENT SELF-ASSESSMENT</w:t>
        <w:br/>
        <w:t>Assignment: ________________ Name: ________________ Date: ________________</w:t>
        <w:br/>
        <w:br/>
        <w:t>DIRECTIONS: Rate yourself on each criterion using the scale below:</w:t>
        <w:br/>
        <w:t>1 = I need help with this    2 = I'm working on this    3 = I can do this well    4 = I can teach this to others</w:t>
        <w:br/>
        <w:br/>
        <w:t>CRITERION                     SELF-RATING    EVIDENCE</w:t>
        <w:br/>
        <w:t>_________________             ___________    ________________________________</w:t>
        <w:br/>
        <w:t>_________________             ___________    ________________________________</w:t>
        <w:br/>
        <w:t>_________________             ___________    ________________________________</w:t>
        <w:br/>
        <w:t>_________________             ___________    ________________________________</w:t>
        <w:br/>
        <w:t>_________________             ___________    ________________________________</w:t>
        <w:br/>
        <w:br/>
        <w:t>OVERALL SELF-RATING: _____ / 20</w:t>
        <w:br/>
        <w:br/>
        <w:t>What did you do well? ________________________________________________________________</w:t>
        <w:br/>
        <w:br/>
        <w:t>What was challenging? ________________________________________________________________</w:t>
        <w:br/>
        <w:br/>
        <w:t>What would you do differently next time? ______________________________________________</w:t>
        <w:br/>
        <w:br/>
        <w:t>What help do you need? _______________________________________________________________</w:t>
      </w:r>
    </w:p>
    <w:p>
      <w:pPr>
        <w:pStyle w:val="CustomH1"/>
      </w:pPr>
      <w:r>
        <w:t>13. Peer Assessment Form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PEER ASSESSMENT FORM</w:t>
        <w:br/>
        <w:t>Assignment: ________________ Assessor: ________________ Date: ________________</w:t>
        <w:br/>
        <w:t>Student Being Assessed: ________________</w:t>
        <w:br/>
        <w:br/>
        <w:t>DIRECTIONS: Provide constructive feedback to your peer using the criteria below.</w:t>
        <w:br/>
        <w:br/>
        <w:t>CRITERION                     RATING (1-4)    SPECIFIC FEEDBACK</w:t>
        <w:br/>
        <w:t>_________________             ___________     ________________________________</w:t>
        <w:br/>
        <w:t>_________________             ___________     ________________________________</w:t>
        <w:br/>
        <w:t>_________________             ___________     ________________________________</w:t>
        <w:br/>
        <w:t>_________________             ___________     ________________________________</w:t>
        <w:br/>
        <w:t>_________________             ___________     ________________________________</w:t>
        <w:br/>
        <w:br/>
        <w:t>OVERALL RATING: _____ / 20</w:t>
        <w:br/>
        <w:br/>
        <w:t>STRENGTHS: ___________________________________________________________________________</w:t>
        <w:br/>
        <w:br/>
        <w:t>SUGGESTIONS FOR IMPROVEMENT: ________________________________________________________</w:t>
        <w:br/>
        <w:br/>
        <w:t>POSITIVE COMMENT: ____________________________________________________________________</w:t>
      </w:r>
    </w:p>
    <w:p>
      <w:pPr>
        <w:pStyle w:val="CustomBody"/>
      </w:pPr>
      <w:r>
        <w:t>---</w:t>
      </w:r>
    </w:p>
    <w:p>
      <w:pPr>
        <w:pStyle w:val="CustomSubtitle"/>
      </w:pPr>
      <w:r>
        <w:t>Progress Tracking Forms</w:t>
      </w:r>
    </w:p>
    <w:p>
      <w:pPr>
        <w:pStyle w:val="CustomH1"/>
      </w:pPr>
      <w:r>
        <w:t>14. Weekly Progress Report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WEEKLY PROGRESS REPORT</w:t>
        <w:br/>
        <w:t>Student: ________________ Week of: ________________ Subject: ________________</w:t>
        <w:br/>
        <w:br/>
        <w:t>LEARNING OBJECTIVES        MON    TUE    WED    THU    FRI    NOTES</w:t>
        <w:br/>
        <w:t>_________________          ___    ___    ___    ___    ___    ________________</w:t>
        <w:br/>
        <w:t>_________________          ___    ___    ___    ___    ___    ________________</w:t>
        <w:br/>
        <w:t>_________________          ___    ___    ___    ___    ___    ________________</w:t>
        <w:br/>
        <w:t>_________________          ___    ___    ___    ___    ___    ________________</w:t>
        <w:br/>
        <w:t>_________________          ___    ___    ___    ___    ___    ________________</w:t>
        <w:br/>
        <w:br/>
        <w:t>WEEKLY ASSESSMENTS:</w:t>
        <w:br/>
        <w:t>□ Quiz/Test: _____ / _____</w:t>
        <w:br/>
        <w:t>□ Project: _____ / _____</w:t>
        <w:br/>
        <w:t>□ Participation: _____ / _____</w:t>
        <w:br/>
        <w:t>□ Homework: _____ / _____</w:t>
        <w:br/>
        <w:t>□ Other: _____ / _____</w:t>
        <w:br/>
        <w:br/>
        <w:t>OVERALL WEEKLY GRADE: _____</w:t>
        <w:br/>
        <w:br/>
        <w:t>STRENGTHS THIS WEEK: ________________________________________________________________</w:t>
        <w:br/>
        <w:br/>
        <w:t>CHALLENGES THIS WEEK: ________________________________________________________________</w:t>
        <w:br/>
        <w:br/>
        <w:t>GOALS FOR NEXT WEEK: ________________________________________________________________</w:t>
        <w:br/>
        <w:br/>
        <w:t>PARENT SIGNATURE: ________________ DATE: ________________</w:t>
      </w:r>
    </w:p>
    <w:p>
      <w:pPr>
        <w:pStyle w:val="CustomH1"/>
      </w:pPr>
      <w:r>
        <w:t>15. Quarterly Progress Summary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QUARTERLY PROGRESS SUMMARY</w:t>
        <w:br/>
        <w:t>Student: ________________ Quarter: ________________ Subject: ________________</w:t>
        <w:br/>
        <w:br/>
        <w:t>ACADEMIC PERFORMANCE:</w:t>
        <w:br/>
        <w:t>□ Exceeds Standards    □ Meets Standards    □ Approaching Standards    □ Below Standards</w:t>
        <w:br/>
        <w:br/>
        <w:t>MAJOR ASSESSMENTS:</w:t>
        <w:br/>
        <w:t>Assessment 1: _____ / _____ (_____%)</w:t>
        <w:br/>
        <w:t>Assessment 2: _____ / _____ (_____%)</w:t>
        <w:br/>
        <w:t>Assessment 3: _____ / _____ (_____%)</w:t>
        <w:br/>
        <w:t>Assessment 4: _____ / _____ (_____%)</w:t>
        <w:br/>
        <w:br/>
        <w:t>QUARTERLY AVERAGE: _____%</w:t>
        <w:br/>
        <w:br/>
        <w:t>LEARNING OBJECTIVES MASTERY:</w:t>
        <w:br/>
        <w:t>□ Objective 1: □ Mastered    □ Developing    □ Needs Support</w:t>
        <w:br/>
        <w:t>□ Objective 2: □ Mastered    □ Developing    □ Needs Support</w:t>
        <w:br/>
        <w:t>□ Objective 3: □ Mastered    □ Developing    □ Needs Support</w:t>
        <w:br/>
        <w:t>□ Objective 4: □ Mastered    □ Developing    □ Needs Support</w:t>
        <w:br/>
        <w:t>□ Objective 5: □ Mastered    □ Developing    □ Needs Support</w:t>
        <w:br/>
        <w:br/>
        <w:t>STRENGTHS: ___________________________________________________________________________</w:t>
        <w:br/>
        <w:br/>
        <w:t>AREAS FOR GROWTH: ____________________________________________________________________</w:t>
        <w:br/>
        <w:br/>
        <w:t>RECOMMENDATIONS: _____________________________________________________________________</w:t>
        <w:br/>
        <w:br/>
        <w:t>TEACHER SIGNATURE: ________________ DATE: ________________</w:t>
        <w:br/>
        <w:t>PARENT SIGNATURE: ________________ DATE: ________________</w:t>
      </w:r>
    </w:p>
    <w:p>
      <w:pPr>
        <w:pStyle w:val="CustomBody"/>
      </w:pPr>
      <w:r>
        <w:t>---</w:t>
      </w:r>
    </w:p>
    <w:p>
      <w:pPr>
        <w:pStyle w:val="CustomSubtitle"/>
      </w:pPr>
      <w:r>
        <w:t>Special Education Accommodations</w:t>
      </w:r>
    </w:p>
    <w:p>
      <w:pPr>
        <w:pStyle w:val="CustomH1"/>
      </w:pPr>
      <w:r>
        <w:t>16. Accommodation Checklist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ACCOMMODATION CHECKLIST</w:t>
        <w:br/>
        <w:t>Student: ________________ IEP Date: ________________ Review Date: ________________</w:t>
        <w:br/>
        <w:br/>
        <w:t>PRESENTATION ACCOMMODATIONS:</w:t>
        <w:br/>
        <w:t>□ [ ] Extended time for assignments</w:t>
        <w:br/>
        <w:t>□ [ ] Reduced number of problems</w:t>
        <w:br/>
        <w:t>□ [ ] Oral administration of tests</w:t>
        <w:br/>
        <w:t>□ [ ] Use of calculator</w:t>
        <w:br/>
        <w:t>□ [ ] Graphic organizers</w:t>
        <w:br/>
        <w:t>□ [ ] Visual aids</w:t>
        <w:br/>
        <w:t>□ [ ] Audio recordings</w:t>
        <w:br/>
        <w:t>□ [ ] Large print materials</w:t>
        <w:br/>
        <w:t>□ [ ] Other: ________________</w:t>
        <w:br/>
        <w:br/>
        <w:t>RESPONSE ACCOMMODATIONS:</w:t>
        <w:br/>
        <w:t>□ [ ] Oral responses</w:t>
        <w:br/>
        <w:t>□ [ ] Use of computer/word processor</w:t>
        <w:br/>
        <w:t>□ [ ] Scribe for written work</w:t>
        <w:br/>
        <w:t>□ [ ] Speech-to-text software</w:t>
        <w:br/>
        <w:t>□ [ ] Alternative response formats</w:t>
        <w:br/>
        <w:t>□ [ ] Other: ________________</w:t>
        <w:br/>
        <w:br/>
        <w:t>SETTING ACCOMMODATIONS:</w:t>
        <w:br/>
        <w:t>□ [ ] Small group testing</w:t>
        <w:br/>
        <w:t>□ [ ] Individual testing</w:t>
        <w:br/>
        <w:t>□ [ ] Preferential seating</w:t>
        <w:br/>
        <w:t>□ [ ] Distraction-free environment</w:t>
        <w:br/>
        <w:t>□ [ ] Other: ________________</w:t>
        <w:br/>
        <w:br/>
        <w:t>TIMING/SCHEDULING ACCOMMODATIONS:</w:t>
        <w:br/>
        <w:t>□ [ ] Extended time for tests</w:t>
        <w:br/>
        <w:t>□ [ ] Frequent breaks</w:t>
        <w:br/>
        <w:t>□ [ ] Testing over multiple days</w:t>
        <w:br/>
        <w:t>□ [ ] Other: ________________</w:t>
        <w:br/>
        <w:br/>
        <w:t>ASSESSMENT MODIFICATIONS:</w:t>
        <w:br/>
        <w:t>□ [ ] Modified grading criteria</w:t>
        <w:br/>
        <w:t>□ [ ] Alternative assessments</w:t>
        <w:br/>
        <w:t>□ [ ] Portfolio assessment</w:t>
        <w:br/>
        <w:t>□ [ ] Other: ________________</w:t>
        <w:br/>
        <w:br/>
        <w:t>EFFECTIVENESS MONITORING:</w:t>
        <w:br/>
        <w:t>□ [ ] Accommodations are effective</w:t>
        <w:br/>
        <w:t>□ [ ] Student is making progress</w:t>
        <w:br/>
        <w:t>□ [ ] Accommodations need adjustment</w:t>
        <w:br/>
        <w:t>□ [ ] Other: ________________</w:t>
        <w:br/>
        <w:br/>
        <w:t>NOTES: _______________________________________________________________________________</w:t>
      </w:r>
    </w:p>
    <w:p>
      <w:pPr>
        <w:pStyle w:val="CustomBody"/>
      </w:pPr>
      <w:r>
        <w:t>---</w:t>
      </w:r>
    </w:p>
    <w:p>
      <w:pPr>
        <w:pStyle w:val="CustomSubtitle"/>
      </w:pPr>
      <w:r>
        <w:t>Digital Assessment Tools</w:t>
      </w:r>
    </w:p>
    <w:p>
      <w:pPr>
        <w:pStyle w:val="CustomH1"/>
      </w:pPr>
      <w:r>
        <w:t>17. Google Forms Assessment Template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GOOGLE FORMS ASSESSMENT SETUP</w:t>
        <w:br/>
        <w:br/>
        <w:t>FORM TITLE: [Unit/Topic] Assessment</w:t>
        <w:br/>
        <w:t>FORM DESCRIPTION: This assessment covers [specific topics/standards]</w:t>
        <w:br/>
        <w:br/>
        <w:t>SECTION 1: Multiple Choice Questions</w:t>
        <w:br/>
        <w:t>Question 1: [Question text]</w:t>
        <w:br/>
        <w:t>□ Option A</w:t>
        <w:br/>
        <w:t>□ Option B</w:t>
        <w:br/>
        <w:t>□ Option C</w:t>
        <w:br/>
        <w:t>□ Option D</w:t>
        <w:br/>
        <w:t>Correct Answer: [Letter]</w:t>
        <w:br/>
        <w:br/>
        <w:t>Question 2: [Question text]</w:t>
        <w:br/>
        <w:t>□ Option A</w:t>
        <w:br/>
        <w:t>□ Option B</w:t>
        <w:br/>
        <w:t>□ Option C</w:t>
        <w:br/>
        <w:t>□ Option D</w:t>
        <w:br/>
        <w:t>Correct Answer: [Letter]</w:t>
        <w:br/>
        <w:br/>
        <w:t>SECTION 2: Short Answer Questions</w:t>
        <w:br/>
        <w:t>Question 3: [Question text]</w:t>
        <w:br/>
        <w:t>Response Type: Short answer</w:t>
        <w:br/>
        <w:t>Expected Length: [X] sentences</w:t>
        <w:br/>
        <w:br/>
        <w:t>Question 4: [Question text]</w:t>
        <w:br/>
        <w:t>Response Type: Short answer</w:t>
        <w:br/>
        <w:t>Expected Length: [X] sentences</w:t>
        <w:br/>
        <w:br/>
        <w:t>SECTION 3: Extended Response</w:t>
        <w:br/>
        <w:t>Question 5: [Question text]</w:t>
        <w:br/>
        <w:t>Response Type: Paragraph</w:t>
        <w:br/>
        <w:t>Expected Length: [X] paragraphs</w:t>
        <w:br/>
        <w:br/>
        <w:t>SETTINGS:</w:t>
        <w:br/>
        <w:t>□ Collect email addresses</w:t>
        <w:br/>
        <w:t>□ Limit to 1 response</w:t>
        <w:br/>
        <w:t>□ Show progress bar</w:t>
        <w:br/>
        <w:t>□ Shuffle question order</w:t>
        <w:br/>
        <w:t>□ Auto-submit when time expires</w:t>
        <w:br/>
        <w:t>Time Limit: [X] minutes</w:t>
        <w:br/>
        <w:br/>
        <w:t>GRADING RUBRIC:</w:t>
        <w:br/>
        <w:t>Multiple Choice: [X] points each</w:t>
        <w:br/>
        <w:t>Short Answer: [X] points each</w:t>
        <w:br/>
        <w:t>Extended Response: [X] points</w:t>
        <w:br/>
        <w:t>Total: [X] points</w:t>
      </w:r>
    </w:p>
    <w:p>
      <w:pPr>
        <w:pStyle w:val="CustomH1"/>
      </w:pPr>
      <w:r>
        <w:t>18. Digital Portfolio Assessment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DIGITAL PORTFOLIO ASSESSMENT</w:t>
        <w:br/>
        <w:t>Student: ________________ Portfolio Period: ________________</w:t>
        <w:br/>
        <w:br/>
        <w:t>PORTFOLIO COMPONENTS:</w:t>
        <w:br/>
        <w:t>□ [ ] Best work samples (3-5 pieces)</w:t>
        <w:br/>
        <w:t>□ [ ] Reflection on learning growth</w:t>
        <w:br/>
        <w:t>□ [ ] Evidence of meeting learning objectives</w:t>
        <w:br/>
        <w:t>□ [ ] Self-assessment of progress</w:t>
        <w:br/>
        <w:t>□ [ ] Goals for future learning</w:t>
        <w:br/>
        <w:t>□ [ ] Peer feedback</w:t>
        <w:br/>
        <w:t>□ [ ] Teacher feedback</w:t>
        <w:br/>
        <w:br/>
        <w:t>ASSESSMENT CRITERIA:</w:t>
        <w:br/>
        <w:t>□ [ ] Quality of work samples</w:t>
        <w:br/>
        <w:t>□ [ ] Depth of reflection</w:t>
        <w:br/>
        <w:t>□ [ ] Evidence of growth</w:t>
        <w:br/>
        <w:t>□ [ ] Organization and presentation</w:t>
        <w:br/>
        <w:t>□ [ ] Meeting of objectives</w:t>
        <w:br/>
        <w:t>□ [ ] Goal setting</w:t>
        <w:br/>
        <w:br/>
        <w:t>DIGITAL PLATFORM: □ Google Sites    □ Seesaw    □ Weebly    □ Other: _______________</w:t>
        <w:br/>
        <w:br/>
        <w:t>PORTFOLIO LINK: _______________________________________________________________________</w:t>
        <w:br/>
        <w:br/>
        <w:t>ASSESSMENT SCORE: _____ / _____</w:t>
        <w:br/>
        <w:t>GRADE: _____</w:t>
        <w:br/>
        <w:br/>
        <w:t>COMMENTS: ___________________________________________________________________________</w:t>
      </w:r>
    </w:p>
    <w:p>
      <w:pPr>
        <w:pStyle w:val="CustomBody"/>
      </w:pPr>
      <w:r>
        <w:t>---</w:t>
      </w:r>
    </w:p>
    <w:p>
      <w:pPr>
        <w:pStyle w:val="CustomSubtitle"/>
      </w:pPr>
      <w:r>
        <w:t>Implementation Guide</w:t>
      </w:r>
    </w:p>
    <w:p>
      <w:pPr>
        <w:pStyle w:val="CustomH1"/>
      </w:pPr>
      <w:r>
        <w:t>How to Use These Templates</w:t>
      </w:r>
    </w:p>
    <w:p>
      <w:pPr>
        <w:pStyle w:val="CustomH2"/>
      </w:pPr>
      <w:r>
        <w:t>1. Customization</w:t>
      </w:r>
    </w:p>
    <w:p>
      <w:pPr>
        <w:pStyle w:val="ListBullet"/>
        <w:ind w:left="360"/>
      </w:pPr>
      <w:r>
        <w:t>Replace bracketed text with specific content</w:t>
      </w:r>
    </w:p>
    <w:p>
      <w:pPr>
        <w:pStyle w:val="ListBullet"/>
        <w:ind w:left="360"/>
      </w:pPr>
      <w:r>
        <w:t>Adjust point values and criteria as needed</w:t>
      </w:r>
    </w:p>
    <w:p>
      <w:pPr>
        <w:pStyle w:val="ListBullet"/>
        <w:ind w:left="360"/>
      </w:pPr>
      <w:r>
        <w:t>Modify language for your grade level</w:t>
      </w:r>
    </w:p>
    <w:p>
      <w:pPr>
        <w:pStyle w:val="ListBullet"/>
        <w:ind w:left="360"/>
      </w:pPr>
      <w:r>
        <w:t>Add or remove criteria based on your needs</w:t>
      </w:r>
    </w:p>
    <w:p>
      <w:pPr>
        <w:pStyle w:val="CustomH2"/>
      </w:pPr>
      <w:r>
        <w:t>2. Best Practices</w:t>
      </w:r>
    </w:p>
    <w:p>
      <w:pPr>
        <w:pStyle w:val="ListBullet"/>
        <w:ind w:left="360"/>
      </w:pPr>
      <w:r>
        <w:t>Use rubrics consistently across similar assignments</w:t>
      </w:r>
    </w:p>
    <w:p>
      <w:pPr>
        <w:pStyle w:val="ListBullet"/>
        <w:ind w:left="360"/>
      </w:pPr>
      <w:r>
        <w:t>Provide students with rubrics before they begin work</w:t>
      </w:r>
    </w:p>
    <w:p>
      <w:pPr>
        <w:pStyle w:val="ListBullet"/>
        <w:ind w:left="360"/>
      </w:pPr>
      <w:r>
        <w:t>Use formative assessments regularly to guide instruction</w:t>
      </w:r>
    </w:p>
    <w:p>
      <w:pPr>
        <w:pStyle w:val="ListBullet"/>
        <w:ind w:left="360"/>
      </w:pPr>
      <w:r>
        <w:t>Combine multiple assessment types for comprehensive evaluation</w:t>
      </w:r>
    </w:p>
    <w:p>
      <w:pPr>
        <w:pStyle w:val="ListBullet"/>
        <w:ind w:left="360"/>
      </w:pPr>
      <w:r>
        <w:t>Keep assessment data organized and accessible</w:t>
      </w:r>
    </w:p>
    <w:p>
      <w:pPr>
        <w:pStyle w:val="CustomH2"/>
      </w:pPr>
      <w:r>
        <w:t>3. Digital Integration</w:t>
      </w:r>
    </w:p>
    <w:p>
      <w:pPr>
        <w:pStyle w:val="ListBullet"/>
        <w:ind w:left="360"/>
      </w:pPr>
      <w:r>
        <w:t>Convert paper templates to digital formats</w:t>
      </w:r>
    </w:p>
    <w:p>
      <w:pPr>
        <w:pStyle w:val="ListBullet"/>
        <w:ind w:left="360"/>
      </w:pPr>
      <w:r>
        <w:t>Use Google Forms for quick assessments</w:t>
      </w:r>
    </w:p>
    <w:p>
      <w:pPr>
        <w:pStyle w:val="ListBullet"/>
        <w:ind w:left="360"/>
      </w:pPr>
      <w:r>
        <w:t>Implement digital portfolios for long-term tracking</w:t>
      </w:r>
    </w:p>
    <w:p>
      <w:pPr>
        <w:pStyle w:val="ListBullet"/>
        <w:ind w:left="360"/>
      </w:pPr>
      <w:r>
        <w:t>Use spreadsheet tools for data analysis</w:t>
      </w:r>
    </w:p>
    <w:p>
      <w:pPr>
        <w:pStyle w:val="ListBullet"/>
        <w:ind w:left="360"/>
      </w:pPr>
      <w:r>
        <w:t>Share templates with colleagues</w:t>
      </w:r>
    </w:p>
    <w:p>
      <w:pPr>
        <w:pStyle w:val="CustomH2"/>
      </w:pPr>
      <w:r>
        <w:t>4. Student Involvement</w:t>
      </w:r>
    </w:p>
    <w:p>
      <w:pPr>
        <w:pStyle w:val="ListBullet"/>
        <w:ind w:left="360"/>
      </w:pPr>
      <w:r>
        <w:t>Teach students to use self-assessment tools</w:t>
      </w:r>
    </w:p>
    <w:p>
      <w:pPr>
        <w:pStyle w:val="ListBullet"/>
        <w:ind w:left="360"/>
      </w:pPr>
      <w:r>
        <w:t>Involve students in creating assessment criteria</w:t>
      </w:r>
    </w:p>
    <w:p>
      <w:pPr>
        <w:pStyle w:val="ListBullet"/>
        <w:ind w:left="360"/>
      </w:pPr>
      <w:r>
        <w:t>Use peer assessment to build collaboration skills</w:t>
      </w:r>
    </w:p>
    <w:p>
      <w:pPr>
        <w:pStyle w:val="ListBullet"/>
        <w:ind w:left="360"/>
      </w:pPr>
      <w:r>
        <w:t>Help students set and track their own goals</w:t>
      </w:r>
    </w:p>
    <w:p>
      <w:pPr>
        <w:pStyle w:val="ListBullet"/>
        <w:ind w:left="360"/>
      </w:pPr>
      <w:r>
        <w:t>Provide regular feedback on assessment results</w:t>
      </w:r>
    </w:p>
    <w:p>
      <w:pPr>
        <w:pStyle w:val="CustomBody"/>
      </w:pPr>
      <w:r>
        <w:t>---</w:t>
      </w:r>
    </w:p>
    <w:p>
      <w:pPr>
        <w:pStyle w:val="CustomSubtitle"/>
      </w:pPr>
      <w:r>
        <w:t>Additional Resources</w:t>
      </w:r>
    </w:p>
    <w:p>
      <w:pPr>
        <w:pStyle w:val="CustomH1"/>
      </w:pPr>
      <w:r>
        <w:t>Assessment Tools and Apps</w:t>
      </w:r>
    </w:p>
    <w:p>
      <w:pPr>
        <w:pStyle w:val="ListBullet"/>
        <w:ind w:left="360"/>
      </w:pPr>
      <w:r>
        <w:t>**Google Forms** - Create and grade assessments</w:t>
      </w:r>
    </w:p>
    <w:p>
      <w:pPr>
        <w:pStyle w:val="ListBullet"/>
        <w:ind w:left="360"/>
      </w:pPr>
      <w:r>
        <w:t>**Kahoot** - Interactive quizzes and games</w:t>
      </w:r>
    </w:p>
    <w:p>
      <w:pPr>
        <w:pStyle w:val="ListBullet"/>
        <w:ind w:left="360"/>
      </w:pPr>
      <w:r>
        <w:t>**Quizizz** - Self-paced assessments</w:t>
      </w:r>
    </w:p>
    <w:p>
      <w:pPr>
        <w:pStyle w:val="ListBullet"/>
        <w:ind w:left="360"/>
      </w:pPr>
      <w:r>
        <w:t>**Socrative** - Real-time assessment and feedback</w:t>
      </w:r>
    </w:p>
    <w:p>
      <w:pPr>
        <w:pStyle w:val="ListBullet"/>
        <w:ind w:left="360"/>
      </w:pPr>
      <w:r>
        <w:t>**Plickers** - Quick formative assessments</w:t>
      </w:r>
    </w:p>
    <w:p>
      <w:pPr>
        <w:pStyle w:val="ListBullet"/>
        <w:ind w:left="360"/>
      </w:pPr>
      <w:r>
        <w:t>**Seesaw** - Digital portfolios and assessment</w:t>
      </w:r>
    </w:p>
    <w:p>
      <w:pPr>
        <w:pStyle w:val="ListBullet"/>
        <w:ind w:left="360"/>
      </w:pPr>
      <w:r>
        <w:t>**ClassDojo** - Behavior and skill tracking</w:t>
      </w:r>
    </w:p>
    <w:p>
      <w:pPr>
        <w:pStyle w:val="CustomH1"/>
      </w:pPr>
      <w:r>
        <w:t>Professional Development</w:t>
      </w:r>
    </w:p>
    <w:p>
      <w:pPr>
        <w:pStyle w:val="ListBullet"/>
        <w:ind w:left="360"/>
      </w:pPr>
      <w:r>
        <w:t>Assessment literacy workshops</w:t>
      </w:r>
    </w:p>
    <w:p>
      <w:pPr>
        <w:pStyle w:val="ListBullet"/>
        <w:ind w:left="360"/>
      </w:pPr>
      <w:r>
        <w:t>Standards-based grading training</w:t>
      </w:r>
    </w:p>
    <w:p>
      <w:pPr>
        <w:pStyle w:val="ListBullet"/>
        <w:ind w:left="360"/>
      </w:pPr>
      <w:r>
        <w:t>Digital assessment tools training</w:t>
      </w:r>
    </w:p>
    <w:p>
      <w:pPr>
        <w:pStyle w:val="ListBullet"/>
        <w:ind w:left="360"/>
      </w:pPr>
      <w:r>
        <w:t>Data analysis and interpretation</w:t>
      </w:r>
    </w:p>
    <w:p>
      <w:pPr>
        <w:pStyle w:val="ListBullet"/>
        <w:ind w:left="360"/>
      </w:pPr>
      <w:r>
        <w:t>Student-centered assessment practices</w:t>
      </w:r>
    </w:p>
    <w:p>
      <w:pPr>
        <w:pStyle w:val="CustomH1"/>
      </w:pPr>
      <w:r>
        <w:t>Books and Articles</w:t>
      </w:r>
    </w:p>
    <w:p>
      <w:pPr>
        <w:pStyle w:val="ListBullet"/>
        <w:ind w:left="360"/>
      </w:pPr>
      <w:r>
        <w:t>"Assessment for Learning" by Dylan Wiliam</w:t>
      </w:r>
    </w:p>
    <w:p>
      <w:pPr>
        <w:pStyle w:val="ListBullet"/>
        <w:ind w:left="360"/>
      </w:pPr>
      <w:r>
        <w:t>"Embedded Formative Assessment" by Dylan Wiliam</w:t>
      </w:r>
    </w:p>
    <w:p>
      <w:pPr>
        <w:pStyle w:val="ListBullet"/>
        <w:ind w:left="360"/>
      </w:pPr>
      <w:r>
        <w:t>"Classroom Assessment Techniques" by Angelo and Cross</w:t>
      </w:r>
    </w:p>
    <w:p>
      <w:pPr>
        <w:pStyle w:val="ListBullet"/>
        <w:ind w:left="360"/>
      </w:pPr>
      <w:r>
        <w:t>"How to Grade for Learning" by Ken O'Connor</w:t>
      </w:r>
    </w:p>
    <w:p>
      <w:pPr>
        <w:pStyle w:val="CustomBody"/>
      </w:pPr>
      <w:r>
        <w:t>---</w:t>
      </w:r>
    </w:p>
    <w:p>
      <w:pPr>
        <w:pStyle w:val="CustomBody"/>
      </w:pPr>
      <w:r>
        <w:t>These templates are designed to help teachers create fair, consistent, and meaningful assessments that support student learning and growth.</w:t>
      </w:r>
    </w:p>
    <w:p>
      <w:pPr>
        <w:pStyle w:val="CustomBody"/>
      </w:pPr>
      <w:r>
        <w:rPr>
          <w:b/>
        </w:rPr>
        <w:t>Last Updated: December 2024</w:t>
      </w:r>
    </w:p>
    <w:p>
      <w:pPr>
        <w:pStyle w:val="CustomBody"/>
      </w:pPr>
      <w:r>
        <w:rPr>
          <w:b/>
        </w:rPr>
        <w:t>Version: 1.0</w:t>
      </w:r>
    </w:p>
    <w:p>
      <w:pPr>
        <w:pStyle w:val="CustomBody"/>
        <w:spacing w:before="480"/>
        <w:jc w:val="center"/>
      </w:pPr>
      <w:r>
        <w:rPr>
          <w:i/>
          <w:sz w:val="18"/>
        </w:rPr>
        <w:t>Generated by Zaza Promptly • ZazaPromptly.com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pPr>
      <w:spacing w:after="240"/>
      <w:jc w:val="center"/>
    </w:pPr>
    <w:rPr>
      <w:rFonts w:ascii="Calibri" w:hAnsi="Calibri"/>
      <w:b/>
      <w:sz w:val="48"/>
    </w:rPr>
  </w:style>
  <w:style w:type="paragraph" w:customStyle="1" w:styleId="CustomSubtitle">
    <w:name w:val="Custom Subtitle"/>
    <w:pPr>
      <w:spacing w:after="360"/>
      <w:jc w:val="center"/>
    </w:pPr>
    <w:rPr>
      <w:rFonts w:ascii="Calibri" w:hAnsi="Calibri"/>
      <w:b/>
      <w:sz w:val="32"/>
    </w:rPr>
  </w:style>
  <w:style w:type="paragraph" w:customStyle="1" w:styleId="CustomH1">
    <w:name w:val="Custom H1"/>
    <w:pPr>
      <w:spacing w:before="360" w:after="240"/>
    </w:pPr>
    <w:rPr>
      <w:rFonts w:ascii="Calibri" w:hAnsi="Calibri"/>
      <w:b/>
      <w:sz w:val="36"/>
    </w:rPr>
  </w:style>
  <w:style w:type="paragraph" w:customStyle="1" w:styleId="CustomH2">
    <w:name w:val="Custom H2"/>
    <w:pPr>
      <w:spacing w:before="240" w:after="120"/>
    </w:pPr>
    <w:rPr>
      <w:rFonts w:ascii="Calibri" w:hAnsi="Calibri"/>
      <w:b/>
      <w:sz w:val="28"/>
    </w:rPr>
  </w:style>
  <w:style w:type="paragraph" w:customStyle="1" w:styleId="CustomH3">
    <w:name w:val="Custom H3"/>
    <w:pPr>
      <w:spacing w:before="120" w:after="120"/>
    </w:pPr>
    <w:rPr>
      <w:rFonts w:ascii="Calibri" w:hAnsi="Calibri"/>
      <w:b/>
      <w:sz w:val="24"/>
    </w:rPr>
  </w:style>
  <w:style w:type="paragraph" w:customStyle="1" w:styleId="CustomBody">
    <w:name w:val="Custom Body"/>
    <w:pPr>
      <w:spacing w:after="120" w:line="276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