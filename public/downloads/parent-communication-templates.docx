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CustomTitle"/>
      </w:pPr>
      <w:r>
        <w:t>AI Prompt Templates for Teachers</w:t>
      </w:r>
    </w:p>
    <w:p>
      <w:pPr>
        <w:pStyle w:val="CustomSubtitle"/>
      </w:pPr>
      <w:r>
        <w:t>50+ Copy-and-Paste Prompts to Save 10+ Hours Weekly</w:t>
      </w:r>
    </w:p>
    <w:p>
      <w:pPr>
        <w:pStyle w:val="CustomH1"/>
      </w:pPr>
      <w:r>
        <w:t>Perfect for Busy Educators Who Want to Work Smarter, Not Harder</w:t>
      </w:r>
    </w:p>
    <w:p>
      <w:pPr>
        <w:pStyle w:val="CustomH1"/>
      </w:pPr>
      <w:r>
        <w:t>🚀 Quick Start Guide</w:t>
      </w:r>
    </w:p>
    <w:p>
      <w:pPr>
        <w:pStyle w:val="CustomBody"/>
      </w:pPr>
      <w:r>
        <w:rPr>
          <w:b/>
        </w:rPr>
        <w:t>New to AI? Start here! Simply copy any prompt below, fill in the bracketed information, and paste into ChatGPT, Claude, or your favorite AI tool.</w:t>
      </w:r>
    </w:p>
    <w:p>
      <w:pPr>
        <w:pStyle w:val="CustomBody"/>
      </w:pPr>
      <w:r>
        <w:rPr>
          <w:b/>
        </w:rPr>
        <w:t>Time Savings: Each prompt saves 15-30 minutes of planning time!</w:t>
      </w:r>
    </w:p>
    <w:p>
      <w:pPr>
        <w:pStyle w:val="CustomH1"/>
      </w:pPr>
      <w:r>
        <w:t>Table of Contents</w:t>
      </w:r>
    </w:p>
    <w:p>
      <w:pPr>
        <w:pStyle w:val="ListNumber"/>
        <w:ind w:left="360"/>
      </w:pPr>
      <w:r>
        <w:t>[📝 Lesson Planning Prompts](#lesson-planning-prompts) - Save 2-3 hours weekly</w:t>
      </w:r>
    </w:p>
    <w:p>
      <w:pPr>
        <w:pStyle w:val="ListNumber"/>
        <w:ind w:left="360"/>
      </w:pPr>
      <w:r>
        <w:t>[💬 Student Feedback Prompts](#student-feedback-prompts) - Speed up grading 3x</w:t>
      </w:r>
    </w:p>
    <w:p>
      <w:pPr>
        <w:pStyle w:val="ListNumber"/>
        <w:ind w:left="360"/>
      </w:pPr>
      <w:r>
        <w:t>[👨‍👩‍👧‍👦 Parent Communication Prompts](#parent-communication-prompts) - Professional messages in minutes</w:t>
      </w:r>
    </w:p>
    <w:p>
      <w:pPr>
        <w:pStyle w:val="ListNumber"/>
        <w:ind w:left="360"/>
      </w:pPr>
      <w:r>
        <w:t>[📊 Assessment Prompts](#assessment-prompts) - Create tests and rubrics instantly</w:t>
      </w:r>
    </w:p>
    <w:p>
      <w:pPr>
        <w:pStyle w:val="ListNumber"/>
        <w:ind w:left="360"/>
      </w:pPr>
      <w:r>
        <w:t>[🏫 Classroom Management Prompts](#classroom-management-prompts) - Handle challenges with confidence</w:t>
      </w:r>
    </w:p>
    <w:p>
      <w:pPr>
        <w:pStyle w:val="ListNumber"/>
        <w:ind w:left="360"/>
      </w:pPr>
      <w:r>
        <w:t>[🎯 Professional Development Prompts](#professional-development-prompts) - Grow your skills efficiently</w:t>
      </w:r>
    </w:p>
    <w:p>
      <w:pPr>
        <w:pStyle w:val="CustomBody"/>
      </w:pPr>
      <w:r>
        <w:t>---</w:t>
      </w:r>
    </w:p>
    <w:p>
      <w:pPr>
        <w:pStyle w:val="CustomSubtitle"/>
      </w:pPr>
      <w:r>
        <w:t>Lesson Planning Prompts</w:t>
      </w:r>
    </w:p>
    <w:p>
      <w:pPr>
        <w:pStyle w:val="CustomH1"/>
      </w:pPr>
      <w:r>
        <w:t>1. Unit Planning Template</w:t>
      </w:r>
    </w:p>
    <w:p>
      <w:pPr>
        <w:pStyle w:val="CustomBody"/>
        <w:spacing w:before="120" w:after="120"/>
        <w:ind w:left="720"/>
      </w:pPr>
      <w:r>
        <w:rPr>
          <w:rFonts w:ascii="Courier New" w:hAnsi="Courier New"/>
          <w:sz w:val="20"/>
        </w:rPr>
        <w:t>Create a comprehensive unit plan for [SUBJECT] grade [GRADE_LEVEL] that covers [TOPIC] over [DURATION] weeks. Include:</w:t>
        <w:br/>
        <w:t>- Learning objectives aligned with [STANDARDS]</w:t>
        <w:br/>
        <w:t>- Daily lesson breakdown</w:t>
        <w:br/>
        <w:t>- Assessment strategies</w:t>
        <w:br/>
        <w:t>- Differentiation for diverse learners</w:t>
        <w:br/>
        <w:t>- Technology integration opportunities</w:t>
        <w:br/>
        <w:t>- Real-world connections</w:t>
      </w:r>
    </w:p>
    <w:p>
      <w:pPr>
        <w:pStyle w:val="CustomH1"/>
      </w:pPr>
      <w:r>
        <w:t>2. Lesson Hook Generator</w:t>
      </w:r>
    </w:p>
    <w:p>
      <w:pPr>
        <w:pStyle w:val="CustomBody"/>
        <w:spacing w:before="120" w:after="120"/>
        <w:ind w:left="720"/>
      </w:pPr>
      <w:r>
        <w:rPr>
          <w:rFonts w:ascii="Courier New" w:hAnsi="Courier New"/>
          <w:sz w:val="20"/>
        </w:rPr>
        <w:t>Generate 3 engaging lesson hooks for a [GRADE_LEVEL] [SUBJECT] lesson about [TOPIC]. Each hook should:</w:t>
        <w:br/>
        <w:t>- Capture student attention immediately</w:t>
        <w:br/>
        <w:t>- Connect to prior knowledge</w:t>
        <w:br/>
        <w:t>- Be age-appropriate</w:t>
        <w:br/>
        <w:t>- Take 2-3 minutes to implement</w:t>
        <w:br/>
        <w:t>- Lead naturally into the main lesson</w:t>
      </w:r>
    </w:p>
    <w:p>
      <w:pPr>
        <w:pStyle w:val="CustomH1"/>
      </w:pPr>
      <w:r>
        <w:t>3. Differentiation Strategies</w:t>
      </w:r>
    </w:p>
    <w:p>
      <w:pPr>
        <w:pStyle w:val="CustomBody"/>
        <w:spacing w:before="120" w:after="120"/>
        <w:ind w:left="720"/>
      </w:pPr>
      <w:r>
        <w:rPr>
          <w:rFonts w:ascii="Courier New" w:hAnsi="Courier New"/>
          <w:sz w:val="20"/>
        </w:rPr>
        <w:t>Provide 5 differentiation strategies for a [SUBJECT] lesson on [TOPIC] for [GRADE_LEVEL] students. Include:</w:t>
        <w:br/>
        <w:t>- Strategies for struggling learners</w:t>
        <w:br/>
        <w:t>- Enrichment for advanced students</w:t>
        <w:br/>
        <w:t>- Accommodations for students with [SPECIFIC_NEEDS]</w:t>
        <w:br/>
        <w:t>- Assessment modifications</w:t>
        <w:br/>
        <w:t>- Technology supports</w:t>
      </w:r>
    </w:p>
    <w:p>
      <w:pPr>
        <w:pStyle w:val="CustomH1"/>
      </w:pPr>
      <w:r>
        <w:t>4. Exit Ticket Generator</w:t>
      </w:r>
    </w:p>
    <w:p>
      <w:pPr>
        <w:pStyle w:val="CustomBody"/>
        <w:spacing w:before="120" w:after="120"/>
        <w:ind w:left="720"/>
      </w:pPr>
      <w:r>
        <w:rPr>
          <w:rFonts w:ascii="Courier New" w:hAnsi="Courier New"/>
          <w:sz w:val="20"/>
        </w:rPr>
        <w:t>Create 5 exit ticket questions for a [GRADE_LEVEL] [SUBJECT] lesson about [TOPIC]. Questions should:</w:t>
        <w:br/>
        <w:t>- Assess understanding of key concepts</w:t>
        <w:br/>
        <w:t>- Be appropriate for the grade level</w:t>
        <w:br/>
        <w:t>- Take 2-3 minutes to complete</w:t>
        <w:br/>
        <w:t>- Provide actionable feedback</w:t>
        <w:br/>
        <w:t>- Include one creative/reflective question</w:t>
      </w:r>
    </w:p>
    <w:p>
      <w:pPr>
        <w:pStyle w:val="CustomBody"/>
      </w:pPr>
      <w:r>
        <w:t>---</w:t>
      </w:r>
    </w:p>
    <w:p>
      <w:pPr>
        <w:pStyle w:val="CustomSubtitle"/>
      </w:pPr>
      <w:r>
        <w:t>Student Feedback Prompts</w:t>
      </w:r>
    </w:p>
    <w:p>
      <w:pPr>
        <w:pStyle w:val="CustomH1"/>
      </w:pPr>
      <w:r>
        <w:t>5. Assignment Feedback</w:t>
      </w:r>
    </w:p>
    <w:p>
      <w:pPr>
        <w:pStyle w:val="CustomBody"/>
        <w:spacing w:before="120" w:after="120"/>
        <w:ind w:left="720"/>
      </w:pPr>
      <w:r>
        <w:rPr>
          <w:rFonts w:ascii="Courier New" w:hAnsi="Courier New"/>
          <w:sz w:val="20"/>
        </w:rPr>
        <w:t>Provide constructive feedback for a [GRADE_LEVEL] student's [ASSIGNMENT_TYPE] about [TOPIC]. The student [DESCRIBE_PERFORMANCE]. Feedback should:</w:t>
        <w:br/>
        <w:t>- Be encouraging and specific</w:t>
        <w:br/>
        <w:t>- Highlight 2-3 strengths</w:t>
        <w:br/>
        <w:t>- Suggest 1-2 areas for improvement</w:t>
        <w:br/>
        <w:t>- Include actionable next steps</w:t>
        <w:br/>
        <w:t>- Use age-appropriate language</w:t>
        <w:br/>
        <w:t>- Be 2-3 sentences long</w:t>
      </w:r>
    </w:p>
    <w:p>
      <w:pPr>
        <w:pStyle w:val="CustomH1"/>
      </w:pPr>
      <w:r>
        <w:t>6. Progress Report Comments</w:t>
      </w:r>
    </w:p>
    <w:p>
      <w:pPr>
        <w:pStyle w:val="CustomBody"/>
        <w:spacing w:before="120" w:after="120"/>
        <w:ind w:left="720"/>
      </w:pPr>
      <w:r>
        <w:rPr>
          <w:rFonts w:ascii="Courier New" w:hAnsi="Courier New"/>
          <w:sz w:val="20"/>
        </w:rPr>
        <w:t>Write a progress report comment for [STUDENT_NAME], a [GRADE_LEVEL] student in [SUBJECT]. The student [DESCRIBE_PERFORMANCE_AND_BEHAVIOR]. The comment should:</w:t>
        <w:br/>
        <w:t>- Be positive and encouraging</w:t>
        <w:br/>
        <w:t>- Include specific examples</w:t>
        <w:br/>
        <w:t>- Mention growth areas</w:t>
        <w:br/>
        <w:t>- Suggest ways to support learning</w:t>
        <w:br/>
        <w:t>- Be 3-4 sentences long</w:t>
        <w:br/>
        <w:t>- Use professional but warm tone</w:t>
      </w:r>
    </w:p>
    <w:p>
      <w:pPr>
        <w:pStyle w:val="CustomH1"/>
      </w:pPr>
      <w:r>
        <w:t>7. Growth Mindset Feedback</w:t>
      </w:r>
    </w:p>
    <w:p>
      <w:pPr>
        <w:pStyle w:val="CustomBody"/>
        <w:spacing w:before="120" w:after="120"/>
        <w:ind w:left="720"/>
      </w:pPr>
      <w:r>
        <w:rPr>
          <w:rFonts w:ascii="Courier New" w:hAnsi="Courier New"/>
          <w:sz w:val="20"/>
        </w:rPr>
        <w:t>Provide growth mindset feedback for a [GRADE_LEVEL] student who [DESCRIBE_CHALLENGE_OR_STRUGGLE]. The feedback should:</w:t>
        <w:br/>
        <w:t>- Acknowledge the effort made</w:t>
        <w:br/>
        <w:t>- Normalize struggle as part of learning</w:t>
        <w:br/>
        <w:t>- Provide specific strategies for improvement</w:t>
        <w:br/>
        <w:t>- Encourage persistence</w:t>
        <w:br/>
        <w:t>- Be encouraging and supportive</w:t>
      </w:r>
    </w:p>
    <w:p>
      <w:pPr>
        <w:pStyle w:val="CustomBody"/>
      </w:pPr>
      <w:r>
        <w:t>---</w:t>
      </w:r>
    </w:p>
    <w:p>
      <w:pPr>
        <w:pStyle w:val="CustomSubtitle"/>
      </w:pPr>
      <w:r>
        <w:t>Parent Communication Prompts</w:t>
      </w:r>
    </w:p>
    <w:p>
      <w:pPr>
        <w:pStyle w:val="CustomH1"/>
      </w:pPr>
      <w:r>
        <w:t>8. Positive Parent Email</w:t>
      </w:r>
    </w:p>
    <w:p>
      <w:pPr>
        <w:pStyle w:val="CustomBody"/>
        <w:spacing w:before="120" w:after="120"/>
        <w:ind w:left="720"/>
      </w:pPr>
      <w:r>
        <w:rPr>
          <w:rFonts w:ascii="Courier New" w:hAnsi="Courier New"/>
          <w:sz w:val="20"/>
        </w:rPr>
        <w:t>Draft a positive email to parents about [STUDENT_NAME]'s recent [ACHIEVEMENT_OR_IMPROVEMENT] in [SUBJECT]. Include:</w:t>
        <w:br/>
        <w:t>- Specific details about the achievement</w:t>
        <w:br/>
        <w:t>- How it demonstrates growth</w:t>
        <w:br/>
        <w:t>- Ways parents can support continued success</w:t>
        <w:br/>
        <w:t>- Professional but warm tone</w:t>
        <w:br/>
        <w:t>- Keep it concise (3-4 sentences)</w:t>
      </w:r>
    </w:p>
    <w:p>
      <w:pPr>
        <w:pStyle w:val="CustomH1"/>
      </w:pPr>
      <w:r>
        <w:t>9. Concern Communication</w:t>
      </w:r>
    </w:p>
    <w:p>
      <w:pPr>
        <w:pStyle w:val="CustomBody"/>
        <w:spacing w:before="120" w:after="120"/>
        <w:ind w:left="720"/>
      </w:pPr>
      <w:r>
        <w:rPr>
          <w:rFonts w:ascii="Courier New" w:hAnsi="Courier New"/>
          <w:sz w:val="20"/>
        </w:rPr>
        <w:t>Draft a professional email to parents about concerns regarding [STUDENT_NAME]'s [AREA_OF_CONCERN]. The email should:</w:t>
        <w:br/>
        <w:t>- Be factual and objective</w:t>
        <w:br/>
        <w:t>- Include specific examples</w:t>
        <w:br/>
        <w:t>- Suggest solutions or next steps</w:t>
        <w:br/>
        <w:t>- Invite collaboration</w:t>
        <w:br/>
        <w:t>- Maintain confidentiality</w:t>
        <w:br/>
        <w:t>- Be solution-focused</w:t>
      </w:r>
    </w:p>
    <w:p>
      <w:pPr>
        <w:pStyle w:val="CustomH1"/>
      </w:pPr>
      <w:r>
        <w:t>10. Conference Preparation</w:t>
      </w:r>
    </w:p>
    <w:p>
      <w:pPr>
        <w:pStyle w:val="CustomBody"/>
        <w:spacing w:before="120" w:after="120"/>
        <w:ind w:left="720"/>
      </w:pPr>
      <w:r>
        <w:rPr>
          <w:rFonts w:ascii="Courier New" w:hAnsi="Courier New"/>
          <w:sz w:val="20"/>
        </w:rPr>
        <w:t>Create talking points for a parent-teacher conference about [STUDENT_NAME]. Include:</w:t>
        <w:br/>
        <w:t>- Academic strengths and challenges</w:t>
        <w:br/>
        <w:t>- Social-emotional development</w:t>
        <w:br/>
        <w:t>- Specific examples of work/behavior</w:t>
        <w:br/>
        <w:t>- Goals for improvement</w:t>
        <w:br/>
        <w:t>- Ways parents can support at home</w:t>
        <w:br/>
        <w:t>- Questions to ask parents</w:t>
      </w:r>
    </w:p>
    <w:p>
      <w:pPr>
        <w:pStyle w:val="CustomBody"/>
      </w:pPr>
      <w:r>
        <w:t>---</w:t>
      </w:r>
    </w:p>
    <w:p>
      <w:pPr>
        <w:pStyle w:val="CustomSubtitle"/>
      </w:pPr>
      <w:r>
        <w:t>Assessment Prompts</w:t>
      </w:r>
    </w:p>
    <w:p>
      <w:pPr>
        <w:pStyle w:val="CustomH1"/>
      </w:pPr>
      <w:r>
        <w:t>11. Rubric Generator</w:t>
      </w:r>
    </w:p>
    <w:p>
      <w:pPr>
        <w:pStyle w:val="CustomBody"/>
        <w:spacing w:before="120" w:after="120"/>
        <w:ind w:left="720"/>
      </w:pPr>
      <w:r>
        <w:rPr>
          <w:rFonts w:ascii="Courier New" w:hAnsi="Courier New"/>
          <w:sz w:val="20"/>
        </w:rPr>
        <w:t>Create a detailed rubric for [ASSIGNMENT_TYPE] in [SUBJECT] for [GRADE_LEVEL] students. Include:</w:t>
        <w:br/>
        <w:t>- 4-5 assessment criteria</w:t>
        <w:br/>
        <w:t>- 4 performance levels (excellent, good, developing, needs improvement)</w:t>
        <w:br/>
        <w:t>- Specific descriptors for each level</w:t>
        <w:br/>
        <w:t>- Point values or percentages</w:t>
        <w:br/>
        <w:t>- Clear expectations for each criterion</w:t>
      </w:r>
    </w:p>
    <w:p>
      <w:pPr>
        <w:pStyle w:val="CustomH1"/>
      </w:pPr>
      <w:r>
        <w:t>12. Test Question Generator</w:t>
      </w:r>
    </w:p>
    <w:p>
      <w:pPr>
        <w:pStyle w:val="CustomBody"/>
        <w:spacing w:before="120" w:after="120"/>
        <w:ind w:left="720"/>
      </w:pPr>
      <w:r>
        <w:rPr>
          <w:rFonts w:ascii="Courier New" w:hAnsi="Courier New"/>
          <w:sz w:val="20"/>
        </w:rPr>
        <w:t>Generate 10 [QUESTION_TYPE] questions for a [SUBJECT] test on [TOPIC] for [GRADE_LEVEL] students. Questions should:</w:t>
        <w:br/>
        <w:t>- Align with learning objectives</w:t>
        <w:br/>
        <w:t>- Be appropriate difficulty level</w:t>
        <w:br/>
        <w:t>- Include a mix of question types</w:t>
        <w:br/>
        <w:t>- Test different levels of thinking</w:t>
        <w:br/>
        <w:t>- Be clear and unambiguous</w:t>
      </w:r>
    </w:p>
    <w:p>
      <w:pPr>
        <w:pStyle w:val="CustomH1"/>
      </w:pPr>
      <w:r>
        <w:t>13. Self-Assessment Tool</w:t>
      </w:r>
    </w:p>
    <w:p>
      <w:pPr>
        <w:pStyle w:val="CustomBody"/>
        <w:spacing w:before="120" w:after="120"/>
        <w:ind w:left="720"/>
      </w:pPr>
      <w:r>
        <w:rPr>
          <w:rFonts w:ascii="Courier New" w:hAnsi="Courier New"/>
          <w:sz w:val="20"/>
        </w:rPr>
        <w:t>Create a self-assessment checklist for [GRADE_LEVEL] students to evaluate their [ASSIGNMENT_TYPE] on [TOPIC]. Include:</w:t>
        <w:br/>
        <w:t>- 5-7 specific criteria</w:t>
        <w:br/>
        <w:t>- Simple yes/no or rating scale</w:t>
        <w:br/>
        <w:t>- Age-appropriate language</w:t>
        <w:br/>
        <w:t>- Space for reflection</w:t>
        <w:br/>
        <w:t>- Goal-setting component</w:t>
      </w:r>
    </w:p>
    <w:p>
      <w:pPr>
        <w:pStyle w:val="CustomBody"/>
      </w:pPr>
      <w:r>
        <w:t>---</w:t>
      </w:r>
    </w:p>
    <w:p>
      <w:pPr>
        <w:pStyle w:val="CustomSubtitle"/>
      </w:pPr>
      <w:r>
        <w:t>Classroom Management Prompts</w:t>
      </w:r>
    </w:p>
    <w:p>
      <w:pPr>
        <w:pStyle w:val="CustomH1"/>
      </w:pPr>
      <w:r>
        <w:t>14. Behavior Intervention Plan</w:t>
      </w:r>
    </w:p>
    <w:p>
      <w:pPr>
        <w:pStyle w:val="CustomBody"/>
        <w:spacing w:before="120" w:after="120"/>
        <w:ind w:left="720"/>
      </w:pPr>
      <w:r>
        <w:rPr>
          <w:rFonts w:ascii="Courier New" w:hAnsi="Courier New"/>
          <w:sz w:val="20"/>
        </w:rPr>
        <w:t>Develop a behavior intervention plan for a [GRADE_LEVEL] student who [DESCRIBE_BEHAVIOR]. Include:</w:t>
        <w:br/>
        <w:t>- Clear behavior expectations</w:t>
        <w:br/>
        <w:t>- Positive reinforcement strategies</w:t>
        <w:br/>
        <w:t>- Consequences for inappropriate behavior</w:t>
        <w:br/>
        <w:t>- Communication plan with parents</w:t>
        <w:br/>
        <w:t>- Progress monitoring methods</w:t>
        <w:br/>
        <w:t>- Support strategies</w:t>
      </w:r>
    </w:p>
    <w:p>
      <w:pPr>
        <w:pStyle w:val="CustomH1"/>
      </w:pPr>
      <w:r>
        <w:t>15. Classroom Routine Script</w:t>
      </w:r>
    </w:p>
    <w:p>
      <w:pPr>
        <w:pStyle w:val="CustomBody"/>
        <w:spacing w:before="120" w:after="120"/>
        <w:ind w:left="720"/>
      </w:pPr>
      <w:r>
        <w:rPr>
          <w:rFonts w:ascii="Courier New" w:hAnsi="Courier New"/>
          <w:sz w:val="20"/>
        </w:rPr>
        <w:t>Create a script for teaching [CLASSROOM_ROUTINE] to [GRADE_LEVEL] students. Include:</w:t>
        <w:br/>
        <w:t>- Step-by-step instructions</w:t>
        <w:br/>
        <w:t>- Visual cues or signals</w:t>
        <w:br/>
        <w:t>- Practice opportunities</w:t>
        <w:br/>
        <w:t>- Reinforcement strategies</w:t>
        <w:br/>
        <w:t>- Troubleshooting common issues</w:t>
        <w:br/>
        <w:t>- Age-appropriate language</w:t>
      </w:r>
    </w:p>
    <w:p>
      <w:pPr>
        <w:pStyle w:val="CustomH1"/>
      </w:pPr>
      <w:r>
        <w:t>16. Group Work Guidelines</w:t>
      </w:r>
    </w:p>
    <w:p>
      <w:pPr>
        <w:pStyle w:val="CustomBody"/>
        <w:spacing w:before="120" w:after="120"/>
        <w:ind w:left="720"/>
      </w:pPr>
      <w:r>
        <w:rPr>
          <w:rFonts w:ascii="Courier New" w:hAnsi="Courier New"/>
          <w:sz w:val="20"/>
        </w:rPr>
        <w:t>Develop guidelines for effective group work in [GRADE_LEVEL] [SUBJECT] class. Include:</w:t>
        <w:br/>
        <w:t>- Group roles and responsibilities</w:t>
        <w:br/>
        <w:t>- Communication expectations</w:t>
        <w:br/>
        <w:t>- Conflict resolution strategies</w:t>
        <w:br/>
        <w:t>- Assessment criteria</w:t>
        <w:br/>
        <w:t>- Time management tips</w:t>
        <w:br/>
        <w:t>- Individual accountability measures</w:t>
      </w:r>
    </w:p>
    <w:p>
      <w:pPr>
        <w:pStyle w:val="CustomBody"/>
      </w:pPr>
      <w:r>
        <w:t>---</w:t>
      </w:r>
    </w:p>
    <w:p>
      <w:pPr>
        <w:pStyle w:val="CustomSubtitle"/>
      </w:pPr>
      <w:r>
        <w:t>Professional Development Prompts</w:t>
      </w:r>
    </w:p>
    <w:p>
      <w:pPr>
        <w:pStyle w:val="CustomH1"/>
      </w:pPr>
      <w:r>
        <w:t>17. Reflection Journal Prompts</w:t>
      </w:r>
    </w:p>
    <w:p>
      <w:pPr>
        <w:pStyle w:val="CustomBody"/>
        <w:spacing w:before="120" w:after="120"/>
        <w:ind w:left="720"/>
      </w:pPr>
      <w:r>
        <w:rPr>
          <w:rFonts w:ascii="Courier New" w:hAnsi="Courier New"/>
          <w:sz w:val="20"/>
        </w:rPr>
        <w:t>Generate 10 reflection prompts for teachers to use in their professional development journal. Prompts should:</w:t>
        <w:br/>
        <w:t>- Encourage deep thinking about practice</w:t>
        <w:br/>
        <w:t>- Connect theory to classroom reality</w:t>
        <w:br/>
        <w:t>- Focus on student learning</w:t>
        <w:br/>
        <w:t>- Include both successes and challenges</w:t>
        <w:br/>
        <w:t>- Promote growth mindset</w:t>
        <w:br/>
        <w:t>- Be specific and actionable</w:t>
      </w:r>
    </w:p>
    <w:p>
      <w:pPr>
        <w:pStyle w:val="CustomH1"/>
      </w:pPr>
      <w:r>
        <w:t>18. Goal Setting Template</w:t>
      </w:r>
    </w:p>
    <w:p>
      <w:pPr>
        <w:pStyle w:val="CustomBody"/>
        <w:spacing w:before="120" w:after="120"/>
        <w:ind w:left="720"/>
      </w:pPr>
      <w:r>
        <w:rPr>
          <w:rFonts w:ascii="Courier New" w:hAnsi="Courier New"/>
          <w:sz w:val="20"/>
        </w:rPr>
        <w:t>Create a professional goal-setting template for teachers. Include:</w:t>
        <w:br/>
        <w:t>- Short-term goals (1-3 months)</w:t>
        <w:br/>
        <w:t>- Long-term goals (6-12 months)</w:t>
        <w:br/>
        <w:t>- Specific, measurable objectives</w:t>
        <w:br/>
        <w:t>- Action steps and timeline</w:t>
        <w:br/>
        <w:t>- Resources needed</w:t>
        <w:br/>
        <w:t>- Success indicators</w:t>
        <w:br/>
        <w:t>- Reflection prompts</w:t>
      </w:r>
    </w:p>
    <w:p>
      <w:pPr>
        <w:pStyle w:val="CustomH1"/>
      </w:pPr>
      <w:r>
        <w:t>19. Peer Observation Guide</w:t>
      </w:r>
    </w:p>
    <w:p>
      <w:pPr>
        <w:pStyle w:val="CustomBody"/>
        <w:spacing w:before="120" w:after="120"/>
        <w:ind w:left="720"/>
      </w:pPr>
      <w:r>
        <w:rPr>
          <w:rFonts w:ascii="Courier New" w:hAnsi="Courier New"/>
          <w:sz w:val="20"/>
        </w:rPr>
        <w:t>Develop a peer observation guide for teachers. Include:</w:t>
        <w:br/>
        <w:t>- Pre-observation questions</w:t>
        <w:br/>
        <w:t>- During-observation focus areas</w:t>
        <w:br/>
        <w:t>- Post-observation reflection prompts</w:t>
        <w:br/>
        <w:t>- Feedback framework</w:t>
        <w:br/>
        <w:t>- Action planning template</w:t>
        <w:br/>
        <w:t>- Follow-up meeting structure</w:t>
      </w:r>
    </w:p>
    <w:p>
      <w:pPr>
        <w:pStyle w:val="CustomBody"/>
      </w:pPr>
      <w:r>
        <w:t>---</w:t>
      </w:r>
    </w:p>
    <w:p>
      <w:pPr>
        <w:pStyle w:val="CustomSubtitle"/>
      </w:pPr>
      <w:r>
        <w:t>How to Use These Templates</w:t>
      </w:r>
    </w:p>
    <w:p>
      <w:pPr>
        <w:pStyle w:val="CustomH1"/>
      </w:pPr>
      <w:r>
        <w:t>1. Customization</w:t>
      </w:r>
    </w:p>
    <w:p>
      <w:pPr>
        <w:pStyle w:val="ListBullet"/>
        <w:ind w:left="360"/>
      </w:pPr>
      <w:r>
        <w:t>Replace bracketed text with specific details</w:t>
      </w:r>
    </w:p>
    <w:p>
      <w:pPr>
        <w:pStyle w:val="ListBullet"/>
        <w:ind w:left="360"/>
      </w:pPr>
      <w:r>
        <w:t>Adjust language for your grade level</w:t>
      </w:r>
    </w:p>
    <w:p>
      <w:pPr>
        <w:pStyle w:val="ListBullet"/>
        <w:ind w:left="360"/>
      </w:pPr>
      <w:r>
        <w:t>Modify length based on your needs</w:t>
      </w:r>
    </w:p>
    <w:p>
      <w:pPr>
        <w:pStyle w:val="ListBullet"/>
        <w:ind w:left="360"/>
      </w:pPr>
      <w:r>
        <w:t>Add context-specific examples</w:t>
      </w:r>
    </w:p>
    <w:p>
      <w:pPr>
        <w:pStyle w:val="CustomH1"/>
      </w:pPr>
      <w:r>
        <w:t>2. Best Practices</w:t>
      </w:r>
    </w:p>
    <w:p>
      <w:pPr>
        <w:pStyle w:val="ListBullet"/>
        <w:ind w:left="360"/>
      </w:pPr>
      <w:r>
        <w:t>Always review AI-generated content</w:t>
      </w:r>
    </w:p>
    <w:p>
      <w:pPr>
        <w:pStyle w:val="ListBullet"/>
        <w:ind w:left="360"/>
      </w:pPr>
      <w:r>
        <w:t>Personalize for individual students</w:t>
      </w:r>
    </w:p>
    <w:p>
      <w:pPr>
        <w:pStyle w:val="ListBullet"/>
        <w:ind w:left="360"/>
      </w:pPr>
      <w:r>
        <w:t>Maintain professional standards</w:t>
      </w:r>
    </w:p>
    <w:p>
      <w:pPr>
        <w:pStyle w:val="ListBullet"/>
        <w:ind w:left="360"/>
      </w:pPr>
      <w:r>
        <w:t>Follow school/district policies</w:t>
      </w:r>
    </w:p>
    <w:p>
      <w:pPr>
        <w:pStyle w:val="ListBullet"/>
        <w:ind w:left="360"/>
      </w:pPr>
      <w:r>
        <w:t>Keep student privacy in mind</w:t>
      </w:r>
    </w:p>
    <w:p>
      <w:pPr>
        <w:pStyle w:val="CustomH1"/>
      </w:pPr>
      <w:r>
        <w:t>3. Integration Tips</w:t>
      </w:r>
    </w:p>
    <w:p>
      <w:pPr>
        <w:pStyle w:val="ListBullet"/>
        <w:ind w:left="360"/>
      </w:pPr>
      <w:r>
        <w:t>Save frequently used prompts</w:t>
      </w:r>
    </w:p>
    <w:p>
      <w:pPr>
        <w:pStyle w:val="ListBullet"/>
        <w:ind w:left="360"/>
      </w:pPr>
      <w:r>
        <w:t>Create templates for common tasks</w:t>
      </w:r>
    </w:p>
    <w:p>
      <w:pPr>
        <w:pStyle w:val="ListBullet"/>
        <w:ind w:left="360"/>
      </w:pPr>
      <w:r>
        <w:t>Build a prompt library</w:t>
      </w:r>
    </w:p>
    <w:p>
      <w:pPr>
        <w:pStyle w:val="ListBullet"/>
        <w:ind w:left="360"/>
      </w:pPr>
      <w:r>
        <w:t>Share effective prompts with colleagues</w:t>
      </w:r>
    </w:p>
    <w:p>
      <w:pPr>
        <w:pStyle w:val="ListBullet"/>
        <w:ind w:left="360"/>
      </w:pPr>
      <w:r>
        <w:t>Regularly update and refine prompts</w:t>
      </w:r>
    </w:p>
    <w:p>
      <w:pPr>
        <w:pStyle w:val="CustomBody"/>
      </w:pPr>
      <w:r>
        <w:t>---</w:t>
      </w:r>
    </w:p>
    <w:p>
      <w:pPr>
        <w:pStyle w:val="CustomSubtitle"/>
      </w:pPr>
      <w:r>
        <w:t>Additional Resources</w:t>
      </w:r>
    </w:p>
    <w:p>
      <w:pPr>
        <w:pStyle w:val="CustomH1"/>
      </w:pPr>
      <w:r>
        <w:t>Recommended AI Tools for Teachers</w:t>
      </w:r>
    </w:p>
    <w:p>
      <w:pPr>
        <w:pStyle w:val="ListBullet"/>
        <w:ind w:left="360"/>
      </w:pPr>
      <w:r>
        <w:t>**ChatGPT** - General purpose AI assistant</w:t>
      </w:r>
    </w:p>
    <w:p>
      <w:pPr>
        <w:pStyle w:val="ListBullet"/>
        <w:ind w:left="360"/>
      </w:pPr>
      <w:r>
        <w:t>**Claude** - Advanced reasoning and analysis</w:t>
      </w:r>
    </w:p>
    <w:p>
      <w:pPr>
        <w:pStyle w:val="ListBullet"/>
        <w:ind w:left="360"/>
      </w:pPr>
      <w:r>
        <w:t>**Perplexity** - Research and fact-checking</w:t>
      </w:r>
    </w:p>
    <w:p>
      <w:pPr>
        <w:pStyle w:val="ListBullet"/>
        <w:ind w:left="360"/>
      </w:pPr>
      <w:r>
        <w:t>**Grammarly** - Writing assistance</w:t>
      </w:r>
    </w:p>
    <w:p>
      <w:pPr>
        <w:pStyle w:val="ListBullet"/>
        <w:ind w:left="360"/>
      </w:pPr>
      <w:r>
        <w:t>**Canva AI** - Visual content creation</w:t>
      </w:r>
    </w:p>
    <w:p>
      <w:pPr>
        <w:pStyle w:val="CustomH1"/>
      </w:pPr>
      <w:r>
        <w:t>Time-Saving Strategies</w:t>
      </w:r>
    </w:p>
    <w:p>
      <w:pPr>
        <w:pStyle w:val="ListNumber"/>
        <w:ind w:left="360"/>
      </w:pPr>
      <w:r>
        <w:t>**Batch Processing** - Group similar tasks together</w:t>
      </w:r>
    </w:p>
    <w:p>
      <w:pPr>
        <w:pStyle w:val="ListNumber"/>
        <w:ind w:left="360"/>
      </w:pPr>
      <w:r>
        <w:t>**Template Library** - Create reusable templates</w:t>
      </w:r>
    </w:p>
    <w:p>
      <w:pPr>
        <w:pStyle w:val="ListNumber"/>
        <w:ind w:left="360"/>
      </w:pPr>
      <w:r>
        <w:t>**Voice-to-Text** - Use AI for initial drafts</w:t>
      </w:r>
    </w:p>
    <w:p>
      <w:pPr>
        <w:pStyle w:val="ListNumber"/>
        <w:ind w:left="360"/>
      </w:pPr>
      <w:r>
        <w:t>**Automated Grading** - Use AI for routine assessments</w:t>
      </w:r>
    </w:p>
    <w:p>
      <w:pPr>
        <w:pStyle w:val="ListNumber"/>
        <w:ind w:left="360"/>
      </w:pPr>
      <w:r>
        <w:t>**Smart Scheduling** - Use AI to optimize your time</w:t>
      </w:r>
    </w:p>
    <w:p>
      <w:pPr>
        <w:pStyle w:val="CustomH1"/>
      </w:pPr>
      <w:r>
        <w:t>Professional Development</w:t>
      </w:r>
    </w:p>
    <w:p>
      <w:pPr>
        <w:pStyle w:val="ListBullet"/>
        <w:ind w:left="360"/>
      </w:pPr>
      <w:r>
        <w:t>Join AI in Education communities</w:t>
      </w:r>
    </w:p>
    <w:p>
      <w:pPr>
        <w:pStyle w:val="ListBullet"/>
        <w:ind w:left="360"/>
      </w:pPr>
      <w:r>
        <w:t>Attend workshops and webinars</w:t>
      </w:r>
    </w:p>
    <w:p>
      <w:pPr>
        <w:pStyle w:val="ListBullet"/>
        <w:ind w:left="360"/>
      </w:pPr>
      <w:r>
        <w:t>Experiment with different AI tools</w:t>
      </w:r>
    </w:p>
    <w:p>
      <w:pPr>
        <w:pStyle w:val="ListBullet"/>
        <w:ind w:left="360"/>
      </w:pPr>
      <w:r>
        <w:t>Share successes and challenges</w:t>
      </w:r>
    </w:p>
    <w:p>
      <w:pPr>
        <w:pStyle w:val="ListBullet"/>
        <w:ind w:left="360"/>
      </w:pPr>
      <w:r>
        <w:t>Stay updated on AI developments</w:t>
      </w:r>
    </w:p>
    <w:p>
      <w:pPr>
        <w:pStyle w:val="CustomBody"/>
      </w:pPr>
      <w:r>
        <w:t>---</w:t>
      </w:r>
    </w:p>
    <w:p>
      <w:pPr>
        <w:pStyle w:val="CustomBody"/>
      </w:pPr>
      <w:r>
        <w:t>This resource was created to help teachers work smarter, not harder. Remember that AI is a tool to enhance your teaching, not replace your expertise and care for students.</w:t>
      </w:r>
    </w:p>
    <w:p>
      <w:pPr>
        <w:pStyle w:val="CustomBody"/>
      </w:pPr>
      <w:r>
        <w:rPr>
          <w:b/>
        </w:rPr>
        <w:t>Last Updated: December 2024</w:t>
      </w:r>
    </w:p>
    <w:p>
      <w:pPr>
        <w:pStyle w:val="CustomBody"/>
      </w:pPr>
      <w:r>
        <w:rPr>
          <w:b/>
        </w:rPr>
        <w:t>Version: 1.0</w:t>
      </w:r>
    </w:p>
    <w:p>
      <w:pPr>
        <w:pStyle w:val="CustomBody"/>
        <w:spacing w:before="480"/>
        <w:jc w:val="center"/>
      </w:pPr>
      <w:r>
        <w:rPr>
          <w:i/>
          <w:sz w:val="18"/>
        </w:rPr>
        <w:t>Generated by Zaza Promptly • ZazaPromptly.com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ustomTitle">
    <w:name w:val="Custom Title"/>
    <w:pPr>
      <w:spacing w:after="240"/>
      <w:jc w:val="center"/>
    </w:pPr>
    <w:rPr>
      <w:rFonts w:ascii="Calibri" w:hAnsi="Calibri"/>
      <w:b/>
      <w:sz w:val="48"/>
    </w:rPr>
  </w:style>
  <w:style w:type="paragraph" w:customStyle="1" w:styleId="CustomSubtitle">
    <w:name w:val="Custom Subtitle"/>
    <w:pPr>
      <w:spacing w:after="360"/>
      <w:jc w:val="center"/>
    </w:pPr>
    <w:rPr>
      <w:rFonts w:ascii="Calibri" w:hAnsi="Calibri"/>
      <w:b/>
      <w:sz w:val="32"/>
    </w:rPr>
  </w:style>
  <w:style w:type="paragraph" w:customStyle="1" w:styleId="CustomH1">
    <w:name w:val="Custom H1"/>
    <w:pPr>
      <w:spacing w:before="360" w:after="240"/>
    </w:pPr>
    <w:rPr>
      <w:rFonts w:ascii="Calibri" w:hAnsi="Calibri"/>
      <w:b/>
      <w:sz w:val="36"/>
    </w:rPr>
  </w:style>
  <w:style w:type="paragraph" w:customStyle="1" w:styleId="CustomH2">
    <w:name w:val="Custom H2"/>
    <w:pPr>
      <w:spacing w:before="240" w:after="120"/>
    </w:pPr>
    <w:rPr>
      <w:rFonts w:ascii="Calibri" w:hAnsi="Calibri"/>
      <w:b/>
      <w:sz w:val="28"/>
    </w:rPr>
  </w:style>
  <w:style w:type="paragraph" w:customStyle="1" w:styleId="CustomH3">
    <w:name w:val="Custom H3"/>
    <w:pPr>
      <w:spacing w:before="120" w:after="120"/>
    </w:pPr>
    <w:rPr>
      <w:rFonts w:ascii="Calibri" w:hAnsi="Calibri"/>
      <w:b/>
      <w:sz w:val="24"/>
    </w:rPr>
  </w:style>
  <w:style w:type="paragraph" w:customStyle="1" w:styleId="CustomBody">
    <w:name w:val="Custom Body"/>
    <w:pPr>
      <w:spacing w:after="120" w:line="276" w:lineRule="auto"/>
    </w:pPr>
    <w:rPr>
      <w:rFonts w:ascii="Calibri" w:hAnsi="Calibri"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