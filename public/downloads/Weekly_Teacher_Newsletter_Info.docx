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Weekly Teacher Newsletter</w:t>
      </w:r>
    </w:p>
    <w:p>
      <w:pPr>
        <w:pStyle w:val="CustomSubtitle"/>
      </w:pPr>
      <w:r>
        <w:t>Save 3+ Hours Every Week with Practical AI Tips</w:t>
      </w:r>
    </w:p>
    <w:p>
      <w:pPr>
        <w:pStyle w:val="CustomH1"/>
      </w:pPr>
      <w:r>
        <w:t>Join 5,000+ Teachers Getting Time-Saving Strategies Every Tuesday</w:t>
      </w:r>
    </w:p>
    <w:p>
      <w:pPr>
        <w:pStyle w:val="CustomH1"/>
      </w:pPr>
      <w:r>
        <w:t>📧 What Lands in Your Inbox:</w:t>
      </w:r>
    </w:p>
    <w:p>
      <w:pPr>
        <w:pStyle w:val="ListBullet"/>
        <w:ind w:left="360"/>
      </w:pPr>
      <w:r>
        <w:t>**⭐ Weekly AI Tool Review** - One tested tool that actually saves time</w:t>
      </w:r>
    </w:p>
    <w:p>
      <w:pPr>
        <w:pStyle w:val="ListBullet"/>
        <w:ind w:left="360"/>
      </w:pPr>
      <w:r>
        <w:t>**⚡ 5-Minute Time Hack** - Quick strategy you can use today</w:t>
      </w:r>
    </w:p>
    <w:p>
      <w:pPr>
        <w:pStyle w:val="ListBullet"/>
        <w:ind w:left="360"/>
      </w:pPr>
      <w:r>
        <w:t>**🎁 Free Resource** - Template, checklist, or printable</w:t>
      </w:r>
    </w:p>
    <w:p>
      <w:pPr>
        <w:pStyle w:val="ListBullet"/>
        <w:ind w:left="360"/>
      </w:pPr>
      <w:r>
        <w:t>**👩‍🏫 Teacher Spotlight** - Real success story from the classroom</w:t>
      </w:r>
    </w:p>
    <w:p>
      <w:pPr>
        <w:pStyle w:val="ListBullet"/>
        <w:ind w:left="360"/>
      </w:pPr>
      <w:r>
        <w:t>**📅 Upcoming Events** - Workshops and professional development</w:t>
      </w:r>
    </w:p>
    <w:p>
      <w:pPr>
        <w:pStyle w:val="CustomH1"/>
      </w:pPr>
      <w:r>
        <w:t>🎯 Why Teachers Love It:</w:t>
      </w:r>
    </w:p>
    <w:p>
      <w:pPr>
        <w:pStyle w:val="ListBullet"/>
        <w:ind w:left="360"/>
      </w:pPr>
      <w:r>
        <w:t>**Under 3 minutes to read** - Perfect for your coffee break</w:t>
      </w:r>
    </w:p>
    <w:p>
      <w:pPr>
        <w:pStyle w:val="ListBullet"/>
        <w:ind w:left="360"/>
      </w:pPr>
      <w:r>
        <w:t>**Mobile-friendly** - Read anywhere, anytime</w:t>
      </w:r>
    </w:p>
    <w:p>
      <w:pPr>
        <w:pStyle w:val="ListBullet"/>
        <w:ind w:left="360"/>
      </w:pPr>
      <w:r>
        <w:t>**No fluff** - Only practical, classroom-tested advice</w:t>
      </w:r>
    </w:p>
    <w:p>
      <w:pPr>
        <w:pStyle w:val="ListBullet"/>
        <w:ind w:left="360"/>
      </w:pPr>
      <w:r>
        <w:t>**Free resources every week** - Exclusive downloads</w:t>
      </w:r>
    </w:p>
    <w:p>
      <w:pPr>
        <w:pStyle w:val="ListBullet"/>
        <w:ind w:left="360"/>
      </w:pPr>
      <w:r>
        <w:t>**Easy unsubscribe** - No hassle, no questions asked</w:t>
      </w:r>
    </w:p>
    <w:p>
      <w:pPr>
        <w:pStyle w:val="CustomH1"/>
      </w:pPr>
      <w:r>
        <w:t>🚀 Ready to Join?</w:t>
      </w:r>
    </w:p>
    <w:p>
      <w:pPr>
        <w:pStyle w:val="CustomBody"/>
      </w:pPr>
      <w:r>
        <w:rPr>
          <w:b/>
        </w:rPr>
        <w:t>Visit ZazaPromptly.com and enter your email to get your first time-saving tip within 24 hours.</w:t>
      </w:r>
    </w:p>
    <w:p>
      <w:pPr>
        <w:pStyle w:val="CustomH1"/>
      </w:pPr>
      <w:r>
        <w:t>🔒 Our Promise:</w:t>
      </w:r>
    </w:p>
    <w:p>
      <w:pPr>
        <w:pStyle w:val="CustomBody"/>
      </w:pPr>
      <w:r>
        <w:t>✅ Never sell or share your email</w:t>
      </w:r>
    </w:p>
    <w:p>
      <w:pPr>
        <w:pStyle w:val="CustomBody"/>
      </w:pPr>
      <w:r>
        <w:t>✅ Unsubscribe with one click</w:t>
      </w:r>
    </w:p>
    <w:p>
      <w:pPr>
        <w:pStyle w:val="CustomBody"/>
      </w:pPr>
      <w:r>
        <w:t>✅ No spam - quality over quantity</w:t>
      </w:r>
    </w:p>
    <w:p>
      <w:pPr>
        <w:pStyle w:val="CustomBody"/>
      </w:pPr>
      <w:r>
        <w:t>✅ 100% teacher-focused content</w:t>
      </w:r>
    </w:p>
    <w:p>
      <w:pPr>
        <w:pStyle w:val="CustomBody"/>
      </w:pPr>
      <w:r>
        <w:t>---</w:t>
      </w:r>
    </w:p>
    <w:p>
      <w:pPr>
        <w:pStyle w:val="CustomH1"/>
      </w:pPr>
      <w:r>
        <w:t>💬 What Teachers Are Saying:</w:t>
      </w:r>
    </w:p>
    <w:p>
      <w:pPr>
        <w:pStyle w:val="CustomBody"/>
      </w:pPr>
      <w:r>
        <w:t>"This newsletter literally gave me my evenings back! The AI grading tips alone save me 2 hours a week." - Sarah M., 4th Grade</w:t>
      </w:r>
    </w:p>
    <w:p>
      <w:pPr>
        <w:pStyle w:val="CustomBody"/>
      </w:pPr>
      <w:r>
        <w:t>"Finally, AI advice that's actually practical for real classrooms. Love the weekly tool reviews!" - Marcus T., High School English</w:t>
      </w:r>
    </w:p>
    <w:p>
      <w:pPr>
        <w:pStyle w:val="CustomBody"/>
      </w:pPr>
      <w:r>
        <w:t>"The emergency sub plan template was a lifesaver last week. Worth subscribing just for that!" - Jennifer L., Middle School Math</w:t>
      </w:r>
    </w:p>
    <w:p>
      <w:pPr>
        <w:pStyle w:val="CustomBody"/>
      </w:pPr>
      <w:r>
        <w:t>---</w:t>
      </w:r>
    </w:p>
    <w:p>
      <w:pPr>
        <w:pStyle w:val="CustomBody"/>
      </w:pPr>
      <w:r>
        <w:rPr>
          <w:b/>
        </w:rPr>
        <w:t>⏰ Don't Let Another Week Pass Feeling Overwhelmed</w:t>
      </w:r>
    </w:p>
    <w:p>
      <w:pPr>
        <w:pStyle w:val="CustomBody"/>
      </w:pPr>
      <w:r>
        <w:t>Join thousands of teachers who've already discovered how to work smarter, not harder. Your first time-saving tip is waiting!</w:t>
      </w:r>
    </w:p>
    <w:p>
      <w:pPr>
        <w:pStyle w:val="CustomBody"/>
        <w:spacing w:before="480"/>
        <w:jc w:val="center"/>
      </w:pPr>
      <w:r>
        <w:rPr>
          <w:i/>
          <w:sz w:val="18"/>
        </w:rPr>
        <w:t>Generated by Zaza Promptly • ZazaPromptly.com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 Subtitle"/>
    <w:pPr>
      <w:spacing w:after="360"/>
      <w:jc w:val="center"/>
    </w:pPr>
    <w:rPr>
      <w:rFonts w:ascii="Calibri" w:hAnsi="Calibri"/>
      <w:b/>
      <w:sz w:val="32"/>
    </w:rPr>
  </w:style>
  <w:style w:type="paragraph" w:customStyle="1" w:styleId="CustomH1">
    <w:name w:val="Custom H1"/>
    <w:pPr>
      <w:spacing w:before="360" w:after="240"/>
    </w:pPr>
    <w:rPr>
      <w:rFonts w:ascii="Calibri" w:hAnsi="Calibri"/>
      <w:b/>
      <w:sz w:val="36"/>
    </w:rPr>
  </w:style>
  <w:style w:type="paragraph" w:customStyle="1" w:styleId="CustomH2">
    <w:name w:val="Custom H2"/>
    <w:pPr>
      <w:spacing w:before="240" w:after="120"/>
    </w:pPr>
    <w:rPr>
      <w:rFonts w:ascii="Calibri" w:hAnsi="Calibri"/>
      <w:b/>
      <w:sz w:val="28"/>
    </w:rPr>
  </w:style>
  <w:style w:type="paragraph" w:customStyle="1" w:styleId="CustomH3">
    <w:name w:val="Custom H3"/>
    <w:pPr>
      <w:spacing w:before="120" w:after="120"/>
    </w:pPr>
    <w:rPr>
      <w:rFonts w:ascii="Calibri" w:hAnsi="Calibri"/>
      <w:b/>
      <w:sz w:val="24"/>
    </w:rPr>
  </w:style>
  <w:style w:type="paragraph" w:customStyle="1" w:styleId="CustomBody">
    <w:name w:val="Custom Body"/>
    <w:pPr>
      <w:spacing w:after="120" w:line="276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