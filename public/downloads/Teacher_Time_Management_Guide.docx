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t>Time Management Guide for Teachers</w:t>
      </w:r>
    </w:p>
    <w:p>
      <w:pPr>
        <w:pStyle w:val="CustomSubtitle"/>
      </w:pPr>
      <w:r>
        <w:t>Reclaim 2-3 Hours Daily in Just 30 Days</w:t>
      </w:r>
    </w:p>
    <w:p>
      <w:pPr>
        <w:pStyle w:val="CustomH1"/>
      </w:pPr>
      <w:r>
        <w:t>Evidence-Based Strategies That Actually Work for Busy Educators</w:t>
      </w:r>
    </w:p>
    <w:p>
      <w:pPr>
        <w:pStyle w:val="CustomH1"/>
      </w:pPr>
      <w:r>
        <w:t>⚡ Quick Wins (Start Today!)</w:t>
      </w:r>
    </w:p>
    <w:p>
      <w:pPr>
        <w:pStyle w:val="CustomBody"/>
      </w:pPr>
      <w:r>
        <w:rPr>
          <w:b/>
        </w:rPr>
        <w:t>Choose 1-2 strategies below and see immediate results:</w:t>
      </w:r>
    </w:p>
    <w:p>
      <w:pPr>
        <w:pStyle w:val="ListBullet"/>
        <w:ind w:left="360"/>
      </w:pPr>
      <w:r>
        <w:t>Batch your grading → Save 45 min/day</w:t>
      </w:r>
    </w:p>
    <w:p>
      <w:pPr>
        <w:pStyle w:val="ListBullet"/>
        <w:ind w:left="360"/>
      </w:pPr>
      <w:r>
        <w:t>Use AI for lesson plans → Save 2 hours/day</w:t>
      </w:r>
    </w:p>
    <w:p>
      <w:pPr>
        <w:pStyle w:val="ListBullet"/>
        <w:ind w:left="360"/>
      </w:pPr>
      <w:r>
        <w:t>Create email templates → Save 30 min/day</w:t>
      </w:r>
    </w:p>
    <w:p>
      <w:pPr>
        <w:pStyle w:val="CustomH1"/>
      </w:pPr>
      <w:r>
        <w:t>Table of Contents</w:t>
      </w:r>
    </w:p>
    <w:p>
      <w:pPr>
        <w:pStyle w:val="ListNumber"/>
        <w:ind w:left="360"/>
      </w:pPr>
      <w:r>
        <w:t>[⏰ The Teacher Time Crisis](#the-teacher-time-crisis) - Why you feel overwhelmed</w:t>
      </w:r>
    </w:p>
    <w:p>
      <w:pPr>
        <w:pStyle w:val="ListNumber"/>
        <w:ind w:left="360"/>
      </w:pPr>
      <w:r>
        <w:t>[🎯 Priority Setting Framework](#priority-setting-framework) - What matters most</w:t>
      </w:r>
    </w:p>
    <w:p>
      <w:pPr>
        <w:pStyle w:val="ListNumber"/>
        <w:ind w:left="360"/>
      </w:pPr>
      <w:r>
        <w:t>[📦 Batch Processing Techniques](#batch-processing-techniques) - Work smarter, not harder</w:t>
      </w:r>
    </w:p>
    <w:p>
      <w:pPr>
        <w:pStyle w:val="ListNumber"/>
        <w:ind w:left="360"/>
      </w:pPr>
      <w:r>
        <w:t>[💻 Digital Organization Systems](#digital-organization-systems) - Set it and forget it</w:t>
      </w:r>
    </w:p>
    <w:p>
      <w:pPr>
        <w:pStyle w:val="ListNumber"/>
        <w:ind w:left="360"/>
      </w:pPr>
      <w:r>
        <w:t>[🤖 AI-Powered Time Savers](#ai-powered-time-savers) - Your new teaching assistant</w:t>
      </w:r>
    </w:p>
    <w:p>
      <w:pPr>
        <w:pStyle w:val="ListNumber"/>
        <w:ind w:left="360"/>
      </w:pPr>
      <w:r>
        <w:t>[📅 Weekly Planning System](#weekly-planning-system) - Sunday success ritual</w:t>
      </w:r>
    </w:p>
    <w:p>
      <w:pPr>
        <w:pStyle w:val="ListNumber"/>
        <w:ind w:left="360"/>
      </w:pPr>
      <w:r>
        <w:t>[🚨 Emergency Time Recovery](#emergency-time-recovery) - When you're behind</w:t>
      </w:r>
    </w:p>
    <w:p>
      <w:pPr>
        <w:pStyle w:val="ListNumber"/>
        <w:ind w:left="360"/>
      </w:pPr>
      <w:r>
        <w:t>[📈 Long-term Time Investment](#long-term-time-investment) - Building sustainable habits</w:t>
      </w:r>
    </w:p>
    <w:p>
      <w:pPr>
        <w:pStyle w:val="CustomBody"/>
      </w:pPr>
      <w:r>
        <w:t>---</w:t>
      </w:r>
    </w:p>
    <w:p>
      <w:pPr>
        <w:pStyle w:val="CustomSubtitle"/>
      </w:pPr>
      <w:r>
        <w:t>The Teacher Time Crisis</w:t>
      </w:r>
    </w:p>
    <w:p>
      <w:pPr>
        <w:pStyle w:val="CustomH1"/>
      </w:pPr>
      <w:r>
        <w:t>The Reality</w:t>
      </w:r>
    </w:p>
    <w:p>
      <w:pPr>
        <w:pStyle w:val="ListBullet"/>
        <w:ind w:left="360"/>
      </w:pPr>
      <w:r>
        <w:t>Average teacher works 50+ hours per week</w:t>
      </w:r>
    </w:p>
    <w:p>
      <w:pPr>
        <w:pStyle w:val="ListBullet"/>
        <w:ind w:left="360"/>
      </w:pPr>
      <w:r>
        <w:t>60% of time spent on non-teaching tasks</w:t>
      </w:r>
    </w:p>
    <w:p>
      <w:pPr>
        <w:pStyle w:val="ListBullet"/>
        <w:ind w:left="360"/>
      </w:pPr>
      <w:r>
        <w:t>70% report feeling overwhelmed by workload</w:t>
      </w:r>
    </w:p>
    <w:p>
      <w:pPr>
        <w:pStyle w:val="ListBullet"/>
        <w:ind w:left="360"/>
      </w:pPr>
      <w:r>
        <w:t>40% consider leaving the profession due to stress</w:t>
      </w:r>
    </w:p>
    <w:p>
      <w:pPr>
        <w:pStyle w:val="CustomH1"/>
      </w:pPr>
      <w:r>
        <w:t>The Opportunity</w:t>
      </w:r>
    </w:p>
    <w:p>
      <w:pPr>
        <w:pStyle w:val="CustomBody"/>
      </w:pPr>
      <w:r>
        <w:t>With strategic time management, you can:</w:t>
      </w:r>
    </w:p>
    <w:p>
      <w:pPr>
        <w:pStyle w:val="ListBullet"/>
        <w:ind w:left="360"/>
      </w:pPr>
      <w:r>
        <w:t>Save 2-3 hours daily</w:t>
      </w:r>
    </w:p>
    <w:p>
      <w:pPr>
        <w:pStyle w:val="ListBullet"/>
        <w:ind w:left="360"/>
      </w:pPr>
      <w:r>
        <w:t>Reduce weekend work by 80%</w:t>
      </w:r>
    </w:p>
    <w:p>
      <w:pPr>
        <w:pStyle w:val="ListBullet"/>
        <w:ind w:left="360"/>
      </w:pPr>
      <w:r>
        <w:t>Improve work-life balance</w:t>
      </w:r>
    </w:p>
    <w:p>
      <w:pPr>
        <w:pStyle w:val="ListBullet"/>
        <w:ind w:left="360"/>
      </w:pPr>
      <w:r>
        <w:t>Increase job satisfaction</w:t>
      </w:r>
    </w:p>
    <w:p>
      <w:pPr>
        <w:pStyle w:val="ListBullet"/>
        <w:ind w:left="360"/>
      </w:pPr>
      <w:r>
        <w:t>Enhance teaching quality</w:t>
      </w:r>
    </w:p>
    <w:p>
      <w:pPr>
        <w:pStyle w:val="CustomBody"/>
      </w:pPr>
      <w:r>
        <w:t>---</w:t>
      </w:r>
    </w:p>
    <w:p>
      <w:pPr>
        <w:pStyle w:val="CustomSubtitle"/>
      </w:pPr>
      <w:r>
        <w:t>Priority Setting Framework</w:t>
      </w:r>
    </w:p>
    <w:p>
      <w:pPr>
        <w:pStyle w:val="CustomH1"/>
      </w:pPr>
      <w:r>
        <w:t>The Eisenhower Matrix for Teachers</w:t>
      </w:r>
    </w:p>
    <w:p>
      <w:pPr>
        <w:pStyle w:val="CustomH2"/>
      </w:pPr>
      <w:r>
        <w:t>1. Urgent &amp; Important (Do First)</w:t>
      </w:r>
    </w:p>
    <w:p>
      <w:pPr>
        <w:pStyle w:val="ListBullet"/>
        <w:ind w:left="360"/>
      </w:pPr>
      <w:r>
        <w:t>**Grading time-sensitive assignments**</w:t>
      </w:r>
    </w:p>
    <w:p>
      <w:pPr>
        <w:pStyle w:val="ListBullet"/>
        <w:ind w:left="360"/>
      </w:pPr>
      <w:r>
        <w:t>**Parent communication about urgent issues**</w:t>
      </w:r>
    </w:p>
    <w:p>
      <w:pPr>
        <w:pStyle w:val="ListBullet"/>
        <w:ind w:left="360"/>
      </w:pPr>
      <w:r>
        <w:t>**Lesson planning for tomorrow**</w:t>
      </w:r>
    </w:p>
    <w:p>
      <w:pPr>
        <w:pStyle w:val="ListBullet"/>
        <w:ind w:left="360"/>
      </w:pPr>
      <w:r>
        <w:t>**Administrative deadlines**</w:t>
      </w:r>
    </w:p>
    <w:p>
      <w:pPr>
        <w:pStyle w:val="CustomBody"/>
      </w:pPr>
      <w:r>
        <w:rPr>
          <w:b/>
        </w:rPr>
        <w:t>Strategy: Block 2-3 hours daily for these tasks</w:t>
      </w:r>
    </w:p>
    <w:p>
      <w:pPr>
        <w:pStyle w:val="CustomH2"/>
      </w:pPr>
      <w:r>
        <w:t>2. Important but Not Urgent (Schedule)</w:t>
      </w:r>
    </w:p>
    <w:p>
      <w:pPr>
        <w:pStyle w:val="ListBullet"/>
        <w:ind w:left="360"/>
      </w:pPr>
      <w:r>
        <w:t>**Long-term lesson planning**</w:t>
      </w:r>
    </w:p>
    <w:p>
      <w:pPr>
        <w:pStyle w:val="ListBullet"/>
        <w:ind w:left="360"/>
      </w:pPr>
      <w:r>
        <w:t>**Professional development**</w:t>
      </w:r>
    </w:p>
    <w:p>
      <w:pPr>
        <w:pStyle w:val="ListBullet"/>
        <w:ind w:left="360"/>
      </w:pPr>
      <w:r>
        <w:t>**Curriculum development**</w:t>
      </w:r>
    </w:p>
    <w:p>
      <w:pPr>
        <w:pStyle w:val="ListBullet"/>
        <w:ind w:left="360"/>
      </w:pPr>
      <w:r>
        <w:t>**Student relationship building**</w:t>
      </w:r>
    </w:p>
    <w:p>
      <w:pPr>
        <w:pStyle w:val="CustomBody"/>
      </w:pPr>
      <w:r>
        <w:rPr>
          <w:b/>
        </w:rPr>
        <w:t>Strategy: Schedule 1-2 hours daily, 3-4 hours weekly</w:t>
      </w:r>
    </w:p>
    <w:p>
      <w:pPr>
        <w:pStyle w:val="CustomH2"/>
      </w:pPr>
      <w:r>
        <w:t>3. Urgent but Not Important (Delegate/Simplify)</w:t>
      </w:r>
    </w:p>
    <w:p>
      <w:pPr>
        <w:pStyle w:val="ListBullet"/>
        <w:ind w:left="360"/>
      </w:pPr>
      <w:r>
        <w:t>**Routine administrative tasks**</w:t>
      </w:r>
    </w:p>
    <w:p>
      <w:pPr>
        <w:pStyle w:val="ListBullet"/>
        <w:ind w:left="360"/>
      </w:pPr>
      <w:r>
        <w:t>**Basic grading**</w:t>
      </w:r>
    </w:p>
    <w:p>
      <w:pPr>
        <w:pStyle w:val="ListBullet"/>
        <w:ind w:left="360"/>
      </w:pPr>
      <w:r>
        <w:t>**Email responses**</w:t>
      </w:r>
    </w:p>
    <w:p>
      <w:pPr>
        <w:pStyle w:val="ListBullet"/>
        <w:ind w:left="360"/>
      </w:pPr>
      <w:r>
        <w:t>**Meeting preparation**</w:t>
      </w:r>
    </w:p>
    <w:p>
      <w:pPr>
        <w:pStyle w:val="CustomBody"/>
      </w:pPr>
      <w:r>
        <w:rPr>
          <w:b/>
        </w:rPr>
        <w:t>Strategy: Use AI tools, templates, and batch processing</w:t>
      </w:r>
    </w:p>
    <w:p>
      <w:pPr>
        <w:pStyle w:val="CustomH2"/>
      </w:pPr>
      <w:r>
        <w:t>4. Not Urgent &amp; Not Important (Eliminate)</w:t>
      </w:r>
    </w:p>
    <w:p>
      <w:pPr>
        <w:pStyle w:val="ListBullet"/>
        <w:ind w:left="360"/>
      </w:pPr>
      <w:r>
        <w:t>**Perfectionism in non-critical areas**</w:t>
      </w:r>
    </w:p>
    <w:p>
      <w:pPr>
        <w:pStyle w:val="ListBullet"/>
        <w:ind w:left="360"/>
      </w:pPr>
      <w:r>
        <w:t>**Excessive social media**</w:t>
      </w:r>
    </w:p>
    <w:p>
      <w:pPr>
        <w:pStyle w:val="ListBullet"/>
        <w:ind w:left="360"/>
      </w:pPr>
      <w:r>
        <w:t>**Unnecessary meetings**</w:t>
      </w:r>
    </w:p>
    <w:p>
      <w:pPr>
        <w:pStyle w:val="ListBullet"/>
        <w:ind w:left="360"/>
      </w:pPr>
      <w:r>
        <w:t>**Over-planning simple tasks**</w:t>
      </w:r>
    </w:p>
    <w:p>
      <w:pPr>
        <w:pStyle w:val="CustomBody"/>
      </w:pPr>
      <w:r>
        <w:rPr>
          <w:b/>
        </w:rPr>
        <w:t>Strategy: Eliminate or minimize these activities</w:t>
      </w:r>
    </w:p>
    <w:p>
      <w:pPr>
        <w:pStyle w:val="CustomH1"/>
      </w:pPr>
      <w:r>
        <w:t>Weekly Priority Planning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WEEKLY PRIORITY PLANNER</w:t>
        <w:br/>
        <w:br/>
        <w:t>Monday - Friday Priorities:</w:t>
        <w:br/>
        <w:t>□ [ ] Most Important Task 1: ________________</w:t>
        <w:br/>
        <w:t>□ [ ] Most Important Task 2: ________________</w:t>
        <w:br/>
        <w:t>□ [ ] Most Important Task 3: ________________</w:t>
        <w:br/>
        <w:br/>
        <w:t>Weekend Priorities:</w:t>
        <w:br/>
        <w:t>□ [ ] Planning for next week</w:t>
        <w:br/>
        <w:t>□ [ ] Professional development</w:t>
        <w:br/>
        <w:t>□ [ ] Personal time/rest</w:t>
        <w:br/>
        <w:br/>
        <w:t>This Week's Focus Area: ________________</w:t>
        <w:br/>
        <w:t>Success Metric: ________________</w:t>
      </w:r>
    </w:p>
    <w:p>
      <w:pPr>
        <w:pStyle w:val="CustomBody"/>
      </w:pPr>
      <w:r>
        <w:t>---</w:t>
      </w:r>
    </w:p>
    <w:p>
      <w:pPr>
        <w:pStyle w:val="CustomSubtitle"/>
      </w:pPr>
      <w:r>
        <w:t>Batch Processing Techniques</w:t>
      </w:r>
    </w:p>
    <w:p>
      <w:pPr>
        <w:pStyle w:val="CustomH1"/>
      </w:pPr>
      <w:r>
        <w:t>1. Grading Batches</w:t>
      </w:r>
    </w:p>
    <w:p>
      <w:pPr>
        <w:pStyle w:val="CustomBody"/>
      </w:pPr>
      <w:r>
        <w:rPr>
          <w:b/>
        </w:rPr>
        <w:t>Instead of: Grading assignments as they come in</w:t>
      </w:r>
    </w:p>
    <w:p>
      <w:pPr>
        <w:pStyle w:val="CustomBody"/>
      </w:pPr>
      <w:r>
        <w:rPr>
          <w:b/>
        </w:rPr>
        <w:t>Do this: Set specific grading times</w:t>
      </w:r>
    </w:p>
    <w:p>
      <w:pPr>
        <w:pStyle w:val="CustomBody"/>
      </w:pPr>
      <w:r>
        <w:rPr>
          <w:b/>
        </w:rPr>
        <w:t>Schedule:</w:t>
      </w:r>
    </w:p>
    <w:p>
      <w:pPr>
        <w:pStyle w:val="ListBullet"/>
        <w:ind w:left="360"/>
      </w:pPr>
      <w:r>
        <w:t>**Monday:** Grade formative assessments</w:t>
      </w:r>
    </w:p>
    <w:p>
      <w:pPr>
        <w:pStyle w:val="ListBullet"/>
        <w:ind w:left="360"/>
      </w:pPr>
      <w:r>
        <w:t>**Wednesday:** Grade major assignments</w:t>
      </w:r>
    </w:p>
    <w:p>
      <w:pPr>
        <w:pStyle w:val="ListBullet"/>
        <w:ind w:left="360"/>
      </w:pPr>
      <w:r>
        <w:t>**Friday:** Grade and return work</w:t>
      </w:r>
    </w:p>
    <w:p>
      <w:pPr>
        <w:pStyle w:val="CustomBody"/>
      </w:pPr>
      <w:r>
        <w:rPr>
          <w:b/>
        </w:rPr>
        <w:t>Time Saved: 30-45 minutes daily</w:t>
      </w:r>
    </w:p>
    <w:p>
      <w:pPr>
        <w:pStyle w:val="CustomH1"/>
      </w:pPr>
      <w:r>
        <w:t>2. Email Management</w:t>
      </w:r>
    </w:p>
    <w:p>
      <w:pPr>
        <w:pStyle w:val="CustomBody"/>
      </w:pPr>
      <w:r>
        <w:rPr>
          <w:b/>
        </w:rPr>
        <w:t>Instead of: Checking email constantly</w:t>
      </w:r>
    </w:p>
    <w:p>
      <w:pPr>
        <w:pStyle w:val="CustomBody"/>
      </w:pPr>
      <w:r>
        <w:rPr>
          <w:b/>
        </w:rPr>
        <w:t>Do this: Check email 3 times daily</w:t>
      </w:r>
    </w:p>
    <w:p>
      <w:pPr>
        <w:pStyle w:val="CustomBody"/>
      </w:pPr>
      <w:r>
        <w:rPr>
          <w:b/>
        </w:rPr>
        <w:t>Schedule:</w:t>
      </w:r>
    </w:p>
    <w:p>
      <w:pPr>
        <w:pStyle w:val="ListBullet"/>
        <w:ind w:left="360"/>
      </w:pPr>
      <w:r>
        <w:t>**8:00 AM:** Quick scan for urgent items</w:t>
      </w:r>
    </w:p>
    <w:p>
      <w:pPr>
        <w:pStyle w:val="ListBullet"/>
        <w:ind w:left="360"/>
      </w:pPr>
      <w:r>
        <w:t>**12:00 PM:** Process and respond</w:t>
      </w:r>
    </w:p>
    <w:p>
      <w:pPr>
        <w:pStyle w:val="ListBullet"/>
        <w:ind w:left="360"/>
      </w:pPr>
      <w:r>
        <w:t>**3:00 PM:** Final check and planning</w:t>
      </w:r>
    </w:p>
    <w:p>
      <w:pPr>
        <w:pStyle w:val="CustomBody"/>
      </w:pPr>
      <w:r>
        <w:rPr>
          <w:b/>
        </w:rPr>
        <w:t>Time Saved: 1-2 hours daily</w:t>
      </w:r>
    </w:p>
    <w:p>
      <w:pPr>
        <w:pStyle w:val="CustomH1"/>
      </w:pPr>
      <w:r>
        <w:t>3. Lesson Planning Batches</w:t>
      </w:r>
    </w:p>
    <w:p>
      <w:pPr>
        <w:pStyle w:val="CustomBody"/>
      </w:pPr>
      <w:r>
        <w:rPr>
          <w:b/>
        </w:rPr>
        <w:t>Instead of: Planning day by day</w:t>
      </w:r>
    </w:p>
    <w:p>
      <w:pPr>
        <w:pStyle w:val="CustomBody"/>
      </w:pPr>
      <w:r>
        <w:rPr>
          <w:b/>
        </w:rPr>
        <w:t>Do this: Plan units and weeks in advance</w:t>
      </w:r>
    </w:p>
    <w:p>
      <w:pPr>
        <w:pStyle w:val="CustomBody"/>
      </w:pPr>
      <w:r>
        <w:rPr>
          <w:b/>
        </w:rPr>
        <w:t>Schedule:</w:t>
      </w:r>
    </w:p>
    <w:p>
      <w:pPr>
        <w:pStyle w:val="ListBullet"/>
        <w:ind w:left="360"/>
      </w:pPr>
      <w:r>
        <w:t>**Sunday:** Plan entire week</w:t>
      </w:r>
    </w:p>
    <w:p>
      <w:pPr>
        <w:pStyle w:val="ListBullet"/>
        <w:ind w:left="360"/>
      </w:pPr>
      <w:r>
        <w:t>**Monthly:** Plan major units</w:t>
      </w:r>
    </w:p>
    <w:p>
      <w:pPr>
        <w:pStyle w:val="ListBullet"/>
        <w:ind w:left="360"/>
      </w:pPr>
      <w:r>
        <w:t>**Quarterly:** Review and adjust curriculum</w:t>
      </w:r>
    </w:p>
    <w:p>
      <w:pPr>
        <w:pStyle w:val="CustomBody"/>
      </w:pPr>
      <w:r>
        <w:rPr>
          <w:b/>
        </w:rPr>
        <w:t>Time Saved: 2-3 hours weekly</w:t>
      </w:r>
    </w:p>
    <w:p>
      <w:pPr>
        <w:pStyle w:val="CustomH1"/>
      </w:pPr>
      <w:r>
        <w:t>4. Parent Communication Batches</w:t>
      </w:r>
    </w:p>
    <w:p>
      <w:pPr>
        <w:pStyle w:val="CustomBody"/>
      </w:pPr>
      <w:r>
        <w:rPr>
          <w:b/>
        </w:rPr>
        <w:t>Instead of: Responding to every email immediately</w:t>
      </w:r>
    </w:p>
    <w:p>
      <w:pPr>
        <w:pStyle w:val="CustomBody"/>
      </w:pPr>
      <w:r>
        <w:rPr>
          <w:b/>
        </w:rPr>
        <w:t>Do this: Batch parent communications</w:t>
      </w:r>
    </w:p>
    <w:p>
      <w:pPr>
        <w:pStyle w:val="CustomBody"/>
      </w:pPr>
      <w:r>
        <w:rPr>
          <w:b/>
        </w:rPr>
        <w:t>Schedule:</w:t>
      </w:r>
    </w:p>
    <w:p>
      <w:pPr>
        <w:pStyle w:val="ListBullet"/>
        <w:ind w:left="360"/>
      </w:pPr>
      <w:r>
        <w:t>**Tuesday:** Send positive updates</w:t>
      </w:r>
    </w:p>
    <w:p>
      <w:pPr>
        <w:pStyle w:val="ListBullet"/>
        <w:ind w:left="360"/>
      </w:pPr>
      <w:r>
        <w:t>**Thursday:** Address concerns</w:t>
      </w:r>
    </w:p>
    <w:p>
      <w:pPr>
        <w:pStyle w:val="ListBullet"/>
        <w:ind w:left="360"/>
      </w:pPr>
      <w:r>
        <w:t>**As needed:** Urgent communications only</w:t>
      </w:r>
    </w:p>
    <w:p>
      <w:pPr>
        <w:pStyle w:val="CustomBody"/>
      </w:pPr>
      <w:r>
        <w:rPr>
          <w:b/>
        </w:rPr>
        <w:t>Time Saved: 30-45 minutes daily</w:t>
      </w:r>
    </w:p>
    <w:p>
      <w:pPr>
        <w:pStyle w:val="CustomBody"/>
      </w:pPr>
      <w:r>
        <w:t>---</w:t>
      </w:r>
    </w:p>
    <w:p>
      <w:pPr>
        <w:pStyle w:val="CustomSubtitle"/>
      </w:pPr>
      <w:r>
        <w:t>Digital Organization Systems</w:t>
      </w:r>
    </w:p>
    <w:p>
      <w:pPr>
        <w:pStyle w:val="CustomH1"/>
      </w:pPr>
      <w:r>
        <w:t>1. File Organization Structure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Teaching Resources/</w:t>
        <w:br/>
        <w:t>├── Lesson Plans/</w:t>
        <w:br/>
        <w:t>│   ├── Unit 1/</w:t>
        <w:br/>
        <w:t>│   ├── Unit 2/</w:t>
        <w:br/>
        <w:t>│   └── Templates/</w:t>
        <w:br/>
        <w:t>├── Assessments/</w:t>
        <w:br/>
        <w:t>│   ├── Quizzes/</w:t>
        <w:br/>
        <w:t>│   ├── Tests/</w:t>
        <w:br/>
        <w:t>│   └── Rubrics/</w:t>
        <w:br/>
        <w:t>├── Student Work/</w:t>
        <w:br/>
        <w:t>│   ├── Current/</w:t>
        <w:br/>
        <w:t>│   └── Archive/</w:t>
        <w:br/>
        <w:t>└── Professional/</w:t>
        <w:br/>
        <w:t>├── PD Materials/</w:t>
        <w:br/>
        <w:t>└── Certificates/</w:t>
      </w:r>
    </w:p>
    <w:p>
      <w:pPr>
        <w:pStyle w:val="CustomH1"/>
      </w:pPr>
      <w:r>
        <w:t>2. Digital Tools for Organization</w:t>
      </w:r>
    </w:p>
    <w:p>
      <w:pPr>
        <w:pStyle w:val="CustomH2"/>
      </w:pPr>
      <w:r>
        <w:t>Google Drive Setup</w:t>
      </w:r>
    </w:p>
    <w:p>
      <w:pPr>
        <w:pStyle w:val="ListBullet"/>
        <w:ind w:left="360"/>
      </w:pPr>
      <w:r>
        <w:t>**Shared Drives:** One per subject/grade level</w:t>
      </w:r>
    </w:p>
    <w:p>
      <w:pPr>
        <w:pStyle w:val="ListBullet"/>
        <w:ind w:left="360"/>
      </w:pPr>
      <w:r>
        <w:t>**Naming Convention:** YYYY-MM-DD_Subject_Topic</w:t>
      </w:r>
    </w:p>
    <w:p>
      <w:pPr>
        <w:pStyle w:val="ListBullet"/>
        <w:ind w:left="360"/>
      </w:pPr>
      <w:r>
        <w:t>**Color Coding:** Red (urgent), Yellow (important), Green (completed)</w:t>
      </w:r>
    </w:p>
    <w:p>
      <w:pPr>
        <w:pStyle w:val="CustomH2"/>
      </w:pPr>
      <w:r>
        <w:t>Notion for Teachers</w:t>
      </w:r>
    </w:p>
    <w:p>
      <w:pPr>
        <w:pStyle w:val="ListBullet"/>
        <w:ind w:left="360"/>
      </w:pPr>
      <w:r>
        <w:t>**Dashboard:** Daily tasks, weekly goals, monthly projects</w:t>
      </w:r>
    </w:p>
    <w:p>
      <w:pPr>
        <w:pStyle w:val="ListBullet"/>
        <w:ind w:left="360"/>
      </w:pPr>
      <w:r>
        <w:t>**Databases:** Students, lessons, resources, assessments</w:t>
      </w:r>
    </w:p>
    <w:p>
      <w:pPr>
        <w:pStyle w:val="ListBullet"/>
        <w:ind w:left="360"/>
      </w:pPr>
      <w:r>
        <w:t>**Templates:** Lesson plans, rubrics, parent letters</w:t>
      </w:r>
    </w:p>
    <w:p>
      <w:pPr>
        <w:pStyle w:val="CustomH2"/>
      </w:pPr>
      <w:r>
        <w:t>Trello/Asana</w:t>
      </w:r>
    </w:p>
    <w:p>
      <w:pPr>
        <w:pStyle w:val="ListBullet"/>
        <w:ind w:left="360"/>
      </w:pPr>
      <w:r>
        <w:t>**Boards:** Daily tasks, weekly planning, long-term projects</w:t>
      </w:r>
    </w:p>
    <w:p>
      <w:pPr>
        <w:pStyle w:val="ListBullet"/>
        <w:ind w:left="360"/>
      </w:pPr>
      <w:r>
        <w:t>**Labels:** Priority levels, subjects, time estimates</w:t>
      </w:r>
    </w:p>
    <w:p>
      <w:pPr>
        <w:pStyle w:val="ListBullet"/>
        <w:ind w:left="360"/>
      </w:pPr>
      <w:r>
        <w:t>**Automation:** Recurring tasks, reminders</w:t>
      </w:r>
    </w:p>
    <w:p>
      <w:pPr>
        <w:pStyle w:val="CustomH1"/>
      </w:pPr>
      <w:r>
        <w:t>3. Email Organization</w:t>
      </w:r>
    </w:p>
    <w:p>
      <w:pPr>
        <w:pStyle w:val="ListBullet"/>
        <w:ind w:left="360"/>
      </w:pPr>
      <w:r>
        <w:t>**Filters:** Auto-sort emails by sender/topic</w:t>
      </w:r>
    </w:p>
    <w:p>
      <w:pPr>
        <w:pStyle w:val="ListBullet"/>
        <w:ind w:left="360"/>
      </w:pPr>
      <w:r>
        <w:t>**Labels:** Urgent, Parent, Admin, Professional</w:t>
      </w:r>
    </w:p>
    <w:p>
      <w:pPr>
        <w:pStyle w:val="ListBullet"/>
        <w:ind w:left="360"/>
      </w:pPr>
      <w:r>
        <w:t>**Templates:** Common responses saved as drafts</w:t>
      </w:r>
    </w:p>
    <w:p>
      <w:pPr>
        <w:pStyle w:val="ListBullet"/>
        <w:ind w:left="360"/>
      </w:pPr>
      <w:r>
        <w:t>**Unsubscribe:** Remove unnecessary newsletters</w:t>
      </w:r>
    </w:p>
    <w:p>
      <w:pPr>
        <w:pStyle w:val="CustomBody"/>
      </w:pPr>
      <w:r>
        <w:t>---</w:t>
      </w:r>
    </w:p>
    <w:p>
      <w:pPr>
        <w:pStyle w:val="CustomSubtitle"/>
      </w:pPr>
      <w:r>
        <w:t>AI-Powered Time Savers</w:t>
      </w:r>
    </w:p>
    <w:p>
      <w:pPr>
        <w:pStyle w:val="CustomH1"/>
      </w:pPr>
      <w:r>
        <w:t>1. Grading Automation</w:t>
      </w:r>
    </w:p>
    <w:p>
      <w:pPr>
        <w:pStyle w:val="CustomBody"/>
      </w:pPr>
      <w:r>
        <w:rPr>
          <w:b/>
        </w:rPr>
        <w:t>Tools: Gradescope, Google Forms, AI grading assistants</w:t>
      </w:r>
    </w:p>
    <w:p>
      <w:pPr>
        <w:pStyle w:val="CustomBody"/>
      </w:pPr>
      <w:r>
        <w:rPr>
          <w:b/>
        </w:rPr>
        <w:t>Time Saved: 2-3 hours per week</w:t>
      </w:r>
    </w:p>
    <w:p>
      <w:pPr>
        <w:pStyle w:val="CustomBody"/>
      </w:pPr>
      <w:r>
        <w:rPr>
          <w:b/>
        </w:rPr>
        <w:t>Implementation:</w:t>
      </w:r>
    </w:p>
    <w:p>
      <w:pPr>
        <w:pStyle w:val="ListBullet"/>
        <w:ind w:left="360"/>
      </w:pPr>
      <w:r>
        <w:t>Use AI for multiple choice and short answer</w:t>
      </w:r>
    </w:p>
    <w:p>
      <w:pPr>
        <w:pStyle w:val="ListBullet"/>
        <w:ind w:left="360"/>
      </w:pPr>
      <w:r>
        <w:t>Create rubrics for consistent grading</w:t>
      </w:r>
    </w:p>
    <w:p>
      <w:pPr>
        <w:pStyle w:val="ListBullet"/>
        <w:ind w:left="360"/>
      </w:pPr>
      <w:r>
        <w:t>Use voice-to-text for comments</w:t>
      </w:r>
    </w:p>
    <w:p>
      <w:pPr>
        <w:pStyle w:val="ListBullet"/>
        <w:ind w:left="360"/>
      </w:pPr>
      <w:r>
        <w:t>Batch similar assignments</w:t>
      </w:r>
    </w:p>
    <w:p>
      <w:pPr>
        <w:pStyle w:val="CustomH1"/>
      </w:pPr>
      <w:r>
        <w:t>2. Lesson Planning AI</w:t>
      </w:r>
    </w:p>
    <w:p>
      <w:pPr>
        <w:pStyle w:val="CustomBody"/>
      </w:pPr>
      <w:r>
        <w:rPr>
          <w:b/>
        </w:rPr>
        <w:t>Tools: ChatGPT, Claude, specialized education AI</w:t>
      </w:r>
    </w:p>
    <w:p>
      <w:pPr>
        <w:pStyle w:val="CustomBody"/>
      </w:pPr>
      <w:r>
        <w:rPr>
          <w:b/>
        </w:rPr>
        <w:t>Time Saved: 1-2 hours per lesson</w:t>
      </w:r>
    </w:p>
    <w:p>
      <w:pPr>
        <w:pStyle w:val="CustomBody"/>
      </w:pPr>
      <w:r>
        <w:rPr>
          <w:b/>
        </w:rPr>
        <w:t>Prompts to Use: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"Create a 45-minute lesson plan for [GRADE] [SUBJECT] on [TOPIC] that includes:</w:t>
        <w:br/>
        <w:t>- Learning objectives</w:t>
        <w:br/>
        <w:t>- Engagement activities</w:t>
        <w:br/>
        <w:t>- Assessment strategies</w:t>
        <w:br/>
        <w:t>- Differentiation options"</w:t>
      </w:r>
    </w:p>
    <w:p>
      <w:pPr>
        <w:pStyle w:val="CustomH1"/>
      </w:pPr>
      <w:r>
        <w:t>3. Communication AI</w:t>
      </w:r>
    </w:p>
    <w:p>
      <w:pPr>
        <w:pStyle w:val="CustomBody"/>
      </w:pPr>
      <w:r>
        <w:rPr>
          <w:b/>
        </w:rPr>
        <w:t>Tools: Email templates, AI writing assistants</w:t>
      </w:r>
    </w:p>
    <w:p>
      <w:pPr>
        <w:pStyle w:val="CustomBody"/>
      </w:pPr>
      <w:r>
        <w:rPr>
          <w:b/>
        </w:rPr>
        <w:t>Time Saved: 30-45 minutes daily</w:t>
      </w:r>
    </w:p>
    <w:p>
      <w:pPr>
        <w:pStyle w:val="CustomBody"/>
      </w:pPr>
      <w:r>
        <w:rPr>
          <w:b/>
        </w:rPr>
        <w:t>Templates to Create:</w:t>
      </w:r>
    </w:p>
    <w:p>
      <w:pPr>
        <w:pStyle w:val="ListBullet"/>
        <w:ind w:left="360"/>
      </w:pPr>
      <w:r>
        <w:t>Parent update emails</w:t>
      </w:r>
    </w:p>
    <w:p>
      <w:pPr>
        <w:pStyle w:val="ListBullet"/>
        <w:ind w:left="360"/>
      </w:pPr>
      <w:r>
        <w:t>Student feedback comments</w:t>
      </w:r>
    </w:p>
    <w:p>
      <w:pPr>
        <w:pStyle w:val="ListBullet"/>
        <w:ind w:left="360"/>
      </w:pPr>
      <w:r>
        <w:t>Professional correspondence</w:t>
      </w:r>
    </w:p>
    <w:p>
      <w:pPr>
        <w:pStyle w:val="ListBullet"/>
        <w:ind w:left="360"/>
      </w:pPr>
      <w:r>
        <w:t>Meeting agendas</w:t>
      </w:r>
    </w:p>
    <w:p>
      <w:pPr>
        <w:pStyle w:val="CustomH1"/>
      </w:pPr>
      <w:r>
        <w:t>4. Assessment Creation</w:t>
      </w:r>
    </w:p>
    <w:p>
      <w:pPr>
        <w:pStyle w:val="CustomBody"/>
      </w:pPr>
      <w:r>
        <w:rPr>
          <w:b/>
        </w:rPr>
        <w:t>Tools: AI question generators, rubric creators</w:t>
      </w:r>
    </w:p>
    <w:p>
      <w:pPr>
        <w:pStyle w:val="CustomBody"/>
      </w:pPr>
      <w:r>
        <w:rPr>
          <w:b/>
        </w:rPr>
        <w:t>Time Saved: 1-2 hours per assessment</w:t>
      </w:r>
    </w:p>
    <w:p>
      <w:pPr>
        <w:pStyle w:val="CustomBody"/>
      </w:pPr>
      <w:r>
        <w:rPr>
          <w:b/>
        </w:rPr>
        <w:t>Process:</w:t>
      </w:r>
    </w:p>
    <w:p>
      <w:pPr>
        <w:pStyle w:val="ListBullet"/>
        <w:ind w:left="360"/>
      </w:pPr>
      <w:r>
        <w:t>Generate questions with AI</w:t>
      </w:r>
    </w:p>
    <w:p>
      <w:pPr>
        <w:pStyle w:val="ListBullet"/>
        <w:ind w:left="360"/>
      </w:pPr>
      <w:r>
        <w:t>Review and customize</w:t>
      </w:r>
    </w:p>
    <w:p>
      <w:pPr>
        <w:pStyle w:val="ListBullet"/>
        <w:ind w:left="360"/>
      </w:pPr>
      <w:r>
        <w:t>Create answer keys</w:t>
      </w:r>
    </w:p>
    <w:p>
      <w:pPr>
        <w:pStyle w:val="ListBullet"/>
        <w:ind w:left="360"/>
      </w:pPr>
      <w:r>
        <w:t>Save as templates</w:t>
      </w:r>
    </w:p>
    <w:p>
      <w:pPr>
        <w:pStyle w:val="CustomBody"/>
      </w:pPr>
      <w:r>
        <w:t>---</w:t>
      </w:r>
    </w:p>
    <w:p>
      <w:pPr>
        <w:pStyle w:val="CustomSubtitle"/>
      </w:pPr>
      <w:r>
        <w:t>Weekly Planning System</w:t>
      </w:r>
    </w:p>
    <w:p>
      <w:pPr>
        <w:pStyle w:val="CustomH1"/>
      </w:pPr>
      <w:r>
        <w:t>Sunday Planning Session (30 minutes)</w:t>
      </w:r>
    </w:p>
    <w:p>
      <w:pPr>
        <w:pStyle w:val="CustomH2"/>
      </w:pPr>
      <w:r>
        <w:t>1. Review Previous Week</w:t>
      </w:r>
    </w:p>
    <w:p>
      <w:pPr>
        <w:pStyle w:val="ListBullet"/>
        <w:ind w:left="360"/>
      </w:pPr>
      <w:r>
        <w:t>What worked well?</w:t>
      </w:r>
    </w:p>
    <w:p>
      <w:pPr>
        <w:pStyle w:val="ListBullet"/>
        <w:ind w:left="360"/>
      </w:pPr>
      <w:r>
        <w:t>What needs improvement?</w:t>
      </w:r>
    </w:p>
    <w:p>
      <w:pPr>
        <w:pStyle w:val="ListBullet"/>
        <w:ind w:left="360"/>
      </w:pPr>
      <w:r>
        <w:t>What didn't get done?</w:t>
      </w:r>
    </w:p>
    <w:p>
      <w:pPr>
        <w:pStyle w:val="CustomH2"/>
      </w:pPr>
      <w:r>
        <w:t>2. Plan Current Week</w:t>
      </w:r>
    </w:p>
    <w:p>
      <w:pPr>
        <w:pStyle w:val="ListBullet"/>
        <w:ind w:left="360"/>
      </w:pPr>
      <w:r>
        <w:t>**Monday:** Set weekly priorities</w:t>
      </w:r>
    </w:p>
    <w:p>
      <w:pPr>
        <w:pStyle w:val="ListBullet"/>
        <w:ind w:left="360"/>
      </w:pPr>
      <w:r>
        <w:t>**Tuesday-Thursday:** Execute main tasks</w:t>
      </w:r>
    </w:p>
    <w:p>
      <w:pPr>
        <w:pStyle w:val="ListBullet"/>
        <w:ind w:left="360"/>
      </w:pPr>
      <w:r>
        <w:t>**Friday:** Review and plan next week</w:t>
      </w:r>
    </w:p>
    <w:p>
      <w:pPr>
        <w:pStyle w:val="ListBullet"/>
        <w:ind w:left="360"/>
      </w:pPr>
      <w:r>
        <w:t>**Weekend:** Rest and minimal planning</w:t>
      </w:r>
    </w:p>
    <w:p>
      <w:pPr>
        <w:pStyle w:val="CustomH2"/>
      </w:pPr>
      <w:r>
        <w:t>3. Prepare for Success</w:t>
      </w:r>
    </w:p>
    <w:p>
      <w:pPr>
        <w:pStyle w:val="ListBullet"/>
        <w:ind w:left="360"/>
      </w:pPr>
      <w:r>
        <w:t>Set out clothes for the week</w:t>
      </w:r>
    </w:p>
    <w:p>
      <w:pPr>
        <w:pStyle w:val="ListBullet"/>
        <w:ind w:left="360"/>
      </w:pPr>
      <w:r>
        <w:t>Prepare lunches/snacks</w:t>
      </w:r>
    </w:p>
    <w:p>
      <w:pPr>
        <w:pStyle w:val="ListBullet"/>
        <w:ind w:left="360"/>
      </w:pPr>
      <w:r>
        <w:t>Review calendar and commitments</w:t>
      </w:r>
    </w:p>
    <w:p>
      <w:pPr>
        <w:pStyle w:val="ListBullet"/>
        <w:ind w:left="360"/>
      </w:pPr>
      <w:r>
        <w:t>Set daily intentions</w:t>
      </w:r>
    </w:p>
    <w:p>
      <w:pPr>
        <w:pStyle w:val="CustomH1"/>
      </w:pPr>
      <w:r>
        <w:t>Daily Planning Template</w:t>
      </w:r>
    </w:p>
    <w:p>
      <w:pPr>
        <w:pStyle w:val="CustomBody"/>
        <w:spacing w:before="120" w:after="120"/>
        <w:ind w:left="720"/>
      </w:pPr>
      <w:r>
        <w:rPr>
          <w:rFonts w:ascii="Courier New" w:hAnsi="Courier New"/>
          <w:sz w:val="20"/>
        </w:rPr>
        <w:t>DAILY PLANNER - [DATE]</w:t>
        <w:br/>
        <w:br/>
        <w:t>Top 3 Priorities:</w:t>
        <w:br/>
        <w:t>1. ________________</w:t>
        <w:br/>
        <w:t>2. ________________</w:t>
        <w:br/>
        <w:t>3. ________________</w:t>
        <w:br/>
        <w:br/>
        <w:t>Schedule:</w:t>
        <w:br/>
        <w:t>8:00-9:00: ________________</w:t>
        <w:br/>
        <w:t>9:00-10:00: ________________</w:t>
        <w:br/>
        <w:t>10:00-11:00: ________________</w:t>
        <w:br/>
        <w:t>11:00-12:00: ________________</w:t>
        <w:br/>
        <w:t>12:00-1:00: Lunch</w:t>
        <w:br/>
        <w:t>1:00-2:00: ________________</w:t>
        <w:br/>
        <w:t>2:00-3:00: ________________</w:t>
        <w:br/>
        <w:t>3:00-4:00: ________________</w:t>
        <w:br/>
        <w:br/>
        <w:t>Energy Levels:</w:t>
        <w:br/>
        <w:t>Morning: High/Medium/Low</w:t>
        <w:br/>
        <w:t>Afternoon: High/Medium/Low</w:t>
        <w:br/>
        <w:br/>
        <w:t>Tasks for High Energy: ________________</w:t>
        <w:br/>
        <w:t>Tasks for Low Energy: ________________</w:t>
        <w:br/>
        <w:br/>
        <w:t>End of Day Reflection:</w:t>
        <w:br/>
        <w:t>□ [ ] Completed priorities</w:t>
        <w:br/>
        <w:t>□ [ ] Prepared for tomorrow</w:t>
        <w:br/>
        <w:t>□ [ ] Self-care activity</w:t>
      </w:r>
    </w:p>
    <w:p>
      <w:pPr>
        <w:pStyle w:val="CustomBody"/>
      </w:pPr>
      <w:r>
        <w:t>---</w:t>
      </w:r>
    </w:p>
    <w:p>
      <w:pPr>
        <w:pStyle w:val="CustomSubtitle"/>
      </w:pPr>
      <w:r>
        <w:t>Emergency Time Recovery</w:t>
      </w:r>
    </w:p>
    <w:p>
      <w:pPr>
        <w:pStyle w:val="CustomH1"/>
      </w:pPr>
      <w:r>
        <w:t>When You're Behind (Immediate Actions)</w:t>
      </w:r>
    </w:p>
    <w:p>
      <w:pPr>
        <w:pStyle w:val="CustomH2"/>
      </w:pPr>
      <w:r>
        <w:t>1. The 10-Minute Rule</w:t>
      </w:r>
    </w:p>
    <w:p>
      <w:pPr>
        <w:pStyle w:val="ListBullet"/>
        <w:ind w:left="360"/>
      </w:pPr>
      <w:r>
        <w:t>Spend 10 minutes on the most urgent task</w:t>
      </w:r>
    </w:p>
    <w:p>
      <w:pPr>
        <w:pStyle w:val="ListBullet"/>
        <w:ind w:left="360"/>
      </w:pPr>
      <w:r>
        <w:t>Set a timer and focus completely</w:t>
      </w:r>
    </w:p>
    <w:p>
      <w:pPr>
        <w:pStyle w:val="ListBullet"/>
        <w:ind w:left="360"/>
      </w:pPr>
      <w:r>
        <w:t>Take a 2-minute break</w:t>
      </w:r>
    </w:p>
    <w:p>
      <w:pPr>
        <w:pStyle w:val="ListBullet"/>
        <w:ind w:left="360"/>
      </w:pPr>
      <w:r>
        <w:t>Repeat until caught up</w:t>
      </w:r>
    </w:p>
    <w:p>
      <w:pPr>
        <w:pStyle w:val="CustomH2"/>
      </w:pPr>
      <w:r>
        <w:t>2. The Triage Method</w:t>
      </w:r>
    </w:p>
    <w:p>
      <w:pPr>
        <w:pStyle w:val="ListBullet"/>
        <w:ind w:left="360"/>
      </w:pPr>
      <w:r>
        <w:t>**Critical:** Must be done today</w:t>
      </w:r>
    </w:p>
    <w:p>
      <w:pPr>
        <w:pStyle w:val="ListBullet"/>
        <w:ind w:left="360"/>
      </w:pPr>
      <w:r>
        <w:t>**Important:** Should be done this week</w:t>
      </w:r>
    </w:p>
    <w:p>
      <w:pPr>
        <w:pStyle w:val="ListBullet"/>
        <w:ind w:left="360"/>
      </w:pPr>
      <w:r>
        <w:t>**Optional:** Can wait or be simplified</w:t>
      </w:r>
    </w:p>
    <w:p>
      <w:pPr>
        <w:pStyle w:val="CustomH2"/>
      </w:pPr>
      <w:r>
        <w:t>3. The Simplification Strategy</w:t>
      </w:r>
    </w:p>
    <w:p>
      <w:pPr>
        <w:pStyle w:val="ListBullet"/>
        <w:ind w:left="360"/>
      </w:pPr>
      <w:r>
        <w:t>Reduce assignment length by 50%</w:t>
      </w:r>
    </w:p>
    <w:p>
      <w:pPr>
        <w:pStyle w:val="ListBullet"/>
        <w:ind w:left="360"/>
      </w:pPr>
      <w:r>
        <w:t>Use existing resources instead of creating new</w:t>
      </w:r>
    </w:p>
    <w:p>
      <w:pPr>
        <w:pStyle w:val="ListBullet"/>
        <w:ind w:left="360"/>
      </w:pPr>
      <w:r>
        <w:t>Combine similar activities</w:t>
      </w:r>
    </w:p>
    <w:p>
      <w:pPr>
        <w:pStyle w:val="ListBullet"/>
        <w:ind w:left="360"/>
      </w:pPr>
      <w:r>
        <w:t>Accept "good enough" over perfect</w:t>
      </w:r>
    </w:p>
    <w:p>
      <w:pPr>
        <w:pStyle w:val="CustomH1"/>
      </w:pPr>
      <w:r>
        <w:t>When You're Overwhelmed (Mental Reset)</w:t>
      </w:r>
    </w:p>
    <w:p>
      <w:pPr>
        <w:pStyle w:val="CustomH2"/>
      </w:pPr>
      <w:r>
        <w:t>1. The 5-4-3-2-1 Method</w:t>
      </w:r>
    </w:p>
    <w:p>
      <w:pPr>
        <w:pStyle w:val="ListBullet"/>
        <w:ind w:left="360"/>
      </w:pPr>
      <w:r>
        <w:t>5 things you can see</w:t>
      </w:r>
    </w:p>
    <w:p>
      <w:pPr>
        <w:pStyle w:val="ListBullet"/>
        <w:ind w:left="360"/>
      </w:pPr>
      <w:r>
        <w:t>4 things you can touch</w:t>
      </w:r>
    </w:p>
    <w:p>
      <w:pPr>
        <w:pStyle w:val="ListBullet"/>
        <w:ind w:left="360"/>
      </w:pPr>
      <w:r>
        <w:t>3 things you can hear</w:t>
      </w:r>
    </w:p>
    <w:p>
      <w:pPr>
        <w:pStyle w:val="ListBullet"/>
        <w:ind w:left="360"/>
      </w:pPr>
      <w:r>
        <w:t>2 things you can smell</w:t>
      </w:r>
    </w:p>
    <w:p>
      <w:pPr>
        <w:pStyle w:val="ListBullet"/>
        <w:ind w:left="360"/>
      </w:pPr>
      <w:r>
        <w:t>1 thing you can taste</w:t>
      </w:r>
    </w:p>
    <w:p>
      <w:pPr>
        <w:pStyle w:val="CustomH2"/>
      </w:pPr>
      <w:r>
        <w:t>2. The 3-3-3 Rule</w:t>
      </w:r>
    </w:p>
    <w:p>
      <w:pPr>
        <w:pStyle w:val="ListBullet"/>
        <w:ind w:left="360"/>
      </w:pPr>
      <w:r>
        <w:t>3 things you're grateful for</w:t>
      </w:r>
    </w:p>
    <w:p>
      <w:pPr>
        <w:pStyle w:val="ListBullet"/>
        <w:ind w:left="360"/>
      </w:pPr>
      <w:r>
        <w:t>3 things you accomplished today</w:t>
      </w:r>
    </w:p>
    <w:p>
      <w:pPr>
        <w:pStyle w:val="ListBullet"/>
        <w:ind w:left="360"/>
      </w:pPr>
      <w:r>
        <w:t>3 things you're looking forward to</w:t>
      </w:r>
    </w:p>
    <w:p>
      <w:pPr>
        <w:pStyle w:val="CustomH2"/>
      </w:pPr>
      <w:r>
        <w:t>3. The Reset Break</w:t>
      </w:r>
    </w:p>
    <w:p>
      <w:pPr>
        <w:pStyle w:val="ListBullet"/>
        <w:ind w:left="360"/>
      </w:pPr>
      <w:r>
        <w:t>5 minutes of deep breathing</w:t>
      </w:r>
    </w:p>
    <w:p>
      <w:pPr>
        <w:pStyle w:val="ListBullet"/>
        <w:ind w:left="360"/>
      </w:pPr>
      <w:r>
        <w:t>10 minutes of walking</w:t>
      </w:r>
    </w:p>
    <w:p>
      <w:pPr>
        <w:pStyle w:val="ListBullet"/>
        <w:ind w:left="360"/>
      </w:pPr>
      <w:r>
        <w:t>15 minutes of something enjoyable</w:t>
      </w:r>
    </w:p>
    <w:p>
      <w:pPr>
        <w:pStyle w:val="CustomBody"/>
      </w:pPr>
      <w:r>
        <w:t>---</w:t>
      </w:r>
    </w:p>
    <w:p>
      <w:pPr>
        <w:pStyle w:val="CustomSubtitle"/>
      </w:pPr>
      <w:r>
        <w:t>Long-term Time Investment</w:t>
      </w:r>
    </w:p>
    <w:p>
      <w:pPr>
        <w:pStyle w:val="CustomH1"/>
      </w:pPr>
      <w:r>
        <w:t>1. Building Systems (Month 1-3)</w:t>
      </w:r>
    </w:p>
    <w:p>
      <w:pPr>
        <w:pStyle w:val="ListBullet"/>
        <w:ind w:left="360"/>
      </w:pPr>
      <w:r>
        <w:t>**Week 1-2:** Set up digital organization</w:t>
      </w:r>
    </w:p>
    <w:p>
      <w:pPr>
        <w:pStyle w:val="ListBullet"/>
        <w:ind w:left="360"/>
      </w:pPr>
      <w:r>
        <w:t>**Week 3-4:** Create templates and routines</w:t>
      </w:r>
    </w:p>
    <w:p>
      <w:pPr>
        <w:pStyle w:val="ListBullet"/>
        <w:ind w:left="360"/>
      </w:pPr>
      <w:r>
        <w:t>**Week 5-8:** Implement batch processing</w:t>
      </w:r>
    </w:p>
    <w:p>
      <w:pPr>
        <w:pStyle w:val="ListBullet"/>
        <w:ind w:left="360"/>
      </w:pPr>
      <w:r>
        <w:t>**Week 9-12:** Refine and optimize</w:t>
      </w:r>
    </w:p>
    <w:p>
      <w:pPr>
        <w:pStyle w:val="CustomH1"/>
      </w:pPr>
      <w:r>
        <w:t>2. Skill Development (Month 4-6)</w:t>
      </w:r>
    </w:p>
    <w:p>
      <w:pPr>
        <w:pStyle w:val="ListBullet"/>
        <w:ind w:left="360"/>
      </w:pPr>
      <w:r>
        <w:t>**AI Tools:** Master 2-3 time-saving tools</w:t>
      </w:r>
    </w:p>
    <w:p>
      <w:pPr>
        <w:pStyle w:val="ListBullet"/>
        <w:ind w:left="360"/>
      </w:pPr>
      <w:r>
        <w:t>**Automation:** Set up recurring tasks</w:t>
      </w:r>
    </w:p>
    <w:p>
      <w:pPr>
        <w:pStyle w:val="ListBullet"/>
        <w:ind w:left="360"/>
      </w:pPr>
      <w:r>
        <w:t>**Delegation:** Identify tasks others can help with</w:t>
      </w:r>
    </w:p>
    <w:p>
      <w:pPr>
        <w:pStyle w:val="ListBullet"/>
        <w:ind w:left="360"/>
      </w:pPr>
      <w:r>
        <w:t>**Boundaries:** Learn to say no effectively</w:t>
      </w:r>
    </w:p>
    <w:p>
      <w:pPr>
        <w:pStyle w:val="CustomH1"/>
      </w:pPr>
      <w:r>
        <w:t>3. Habit Formation (Month 7-12)</w:t>
      </w:r>
    </w:p>
    <w:p>
      <w:pPr>
        <w:pStyle w:val="ListBullet"/>
        <w:ind w:left="360"/>
      </w:pPr>
      <w:r>
        <w:t>**Daily Routines:** Morning and evening rituals</w:t>
      </w:r>
    </w:p>
    <w:p>
      <w:pPr>
        <w:pStyle w:val="ListBullet"/>
        <w:ind w:left="360"/>
      </w:pPr>
      <w:r>
        <w:t>**Weekly Reviews:** Regular planning sessions</w:t>
      </w:r>
    </w:p>
    <w:p>
      <w:pPr>
        <w:pStyle w:val="ListBullet"/>
        <w:ind w:left="360"/>
      </w:pPr>
      <w:r>
        <w:t>**Monthly Assessments:** Progress evaluation</w:t>
      </w:r>
    </w:p>
    <w:p>
      <w:pPr>
        <w:pStyle w:val="ListBullet"/>
        <w:ind w:left="360"/>
      </w:pPr>
      <w:r>
        <w:t>**Quarterly Planning:** Long-term goal setting</w:t>
      </w:r>
    </w:p>
    <w:p>
      <w:pPr>
        <w:pStyle w:val="CustomH1"/>
      </w:pPr>
      <w:r>
        <w:t>4. Continuous Improvement</w:t>
      </w:r>
    </w:p>
    <w:p>
      <w:pPr>
        <w:pStyle w:val="ListBullet"/>
        <w:ind w:left="360"/>
      </w:pPr>
      <w:r>
        <w:t>**Track Time:** Use time-tracking apps</w:t>
      </w:r>
    </w:p>
    <w:p>
      <w:pPr>
        <w:pStyle w:val="ListBullet"/>
        <w:ind w:left="360"/>
      </w:pPr>
      <w:r>
        <w:t>**Analyze Patterns:** Identify time drains</w:t>
      </w:r>
    </w:p>
    <w:p>
      <w:pPr>
        <w:pStyle w:val="ListBullet"/>
        <w:ind w:left="360"/>
      </w:pPr>
      <w:r>
        <w:t>**Experiment:** Try new strategies</w:t>
      </w:r>
    </w:p>
    <w:p>
      <w:pPr>
        <w:pStyle w:val="ListBullet"/>
        <w:ind w:left="360"/>
      </w:pPr>
      <w:r>
        <w:t>**Share:** Learn from colleagues</w:t>
      </w:r>
    </w:p>
    <w:p>
      <w:pPr>
        <w:pStyle w:val="CustomBody"/>
      </w:pPr>
      <w:r>
        <w:t>---</w:t>
      </w:r>
    </w:p>
    <w:p>
      <w:pPr>
        <w:pStyle w:val="CustomSubtitle"/>
      </w:pPr>
      <w:r>
        <w:t>Implementation Timeline</w:t>
      </w:r>
    </w:p>
    <w:p>
      <w:pPr>
        <w:pStyle w:val="CustomH1"/>
      </w:pPr>
      <w:r>
        <w:t>Week 1: Foundation</w:t>
      </w:r>
    </w:p>
    <w:p>
      <w:pPr>
        <w:pStyle w:val="ListBullet"/>
        <w:ind w:left="360"/>
      </w:pPr>
      <w:r>
        <w:t>[ ] Set up digital organization system</w:t>
      </w:r>
    </w:p>
    <w:p>
      <w:pPr>
        <w:pStyle w:val="ListBullet"/>
        <w:ind w:left="360"/>
      </w:pPr>
      <w:r>
        <w:t>[ ] Create priority planning template</w:t>
      </w:r>
    </w:p>
    <w:p>
      <w:pPr>
        <w:pStyle w:val="ListBullet"/>
        <w:ind w:left="360"/>
      </w:pPr>
      <w:r>
        <w:t>[ ] Identify top 3 time drains</w:t>
      </w:r>
    </w:p>
    <w:p>
      <w:pPr>
        <w:pStyle w:val="ListBullet"/>
        <w:ind w:left="360"/>
      </w:pPr>
      <w:r>
        <w:t>[ ] Schedule first batch processing session</w:t>
      </w:r>
    </w:p>
    <w:p>
      <w:pPr>
        <w:pStyle w:val="CustomH1"/>
      </w:pPr>
      <w:r>
        <w:t>Week 2-3: Core Systems</w:t>
      </w:r>
    </w:p>
    <w:p>
      <w:pPr>
        <w:pStyle w:val="ListBullet"/>
        <w:ind w:left="360"/>
      </w:pPr>
      <w:r>
        <w:t>[ ] Implement email management system</w:t>
      </w:r>
    </w:p>
    <w:p>
      <w:pPr>
        <w:pStyle w:val="ListBullet"/>
        <w:ind w:left="360"/>
      </w:pPr>
      <w:r>
        <w:t>[ ] Set up grading batches</w:t>
      </w:r>
    </w:p>
    <w:p>
      <w:pPr>
        <w:pStyle w:val="ListBullet"/>
        <w:ind w:left="360"/>
      </w:pPr>
      <w:r>
        <w:t>[ ] Create lesson planning templates</w:t>
      </w:r>
    </w:p>
    <w:p>
      <w:pPr>
        <w:pStyle w:val="ListBullet"/>
        <w:ind w:left="360"/>
      </w:pPr>
      <w:r>
        <w:t>[ ] Establish daily routines</w:t>
      </w:r>
    </w:p>
    <w:p>
      <w:pPr>
        <w:pStyle w:val="CustomH1"/>
      </w:pPr>
      <w:r>
        <w:t>Week 4-8: Optimization</w:t>
      </w:r>
    </w:p>
    <w:p>
      <w:pPr>
        <w:pStyle w:val="ListBullet"/>
        <w:ind w:left="360"/>
      </w:pPr>
      <w:r>
        <w:t>[ ] Introduce AI tools</w:t>
      </w:r>
    </w:p>
    <w:p>
      <w:pPr>
        <w:pStyle w:val="ListBullet"/>
        <w:ind w:left="360"/>
      </w:pPr>
      <w:r>
        <w:t>[ ] Refine batch processing</w:t>
      </w:r>
    </w:p>
    <w:p>
      <w:pPr>
        <w:pStyle w:val="ListBullet"/>
        <w:ind w:left="360"/>
      </w:pPr>
      <w:r>
        <w:t>[ ] Optimize digital organization</w:t>
      </w:r>
    </w:p>
    <w:p>
      <w:pPr>
        <w:pStyle w:val="ListBullet"/>
        <w:ind w:left="360"/>
      </w:pPr>
      <w:r>
        <w:t>[ ] Track time savings</w:t>
      </w:r>
    </w:p>
    <w:p>
      <w:pPr>
        <w:pStyle w:val="CustomH1"/>
      </w:pPr>
      <w:r>
        <w:t>Month 3+: Mastery</w:t>
      </w:r>
    </w:p>
    <w:p>
      <w:pPr>
        <w:pStyle w:val="ListBullet"/>
        <w:ind w:left="360"/>
      </w:pPr>
      <w:r>
        <w:t>[ ] Develop advanced strategies</w:t>
      </w:r>
    </w:p>
    <w:p>
      <w:pPr>
        <w:pStyle w:val="ListBullet"/>
        <w:ind w:left="360"/>
      </w:pPr>
      <w:r>
        <w:t>[ ] Mentor other teachers</w:t>
      </w:r>
    </w:p>
    <w:p>
      <w:pPr>
        <w:pStyle w:val="ListBullet"/>
        <w:ind w:left="360"/>
      </w:pPr>
      <w:r>
        <w:t>[ ] Create personal systems</w:t>
      </w:r>
    </w:p>
    <w:p>
      <w:pPr>
        <w:pStyle w:val="ListBullet"/>
        <w:ind w:left="360"/>
      </w:pPr>
      <w:r>
        <w:t>[ ] Continuous improvement</w:t>
      </w:r>
    </w:p>
    <w:p>
      <w:pPr>
        <w:pStyle w:val="CustomBody"/>
      </w:pPr>
      <w:r>
        <w:t>---</w:t>
      </w:r>
    </w:p>
    <w:p>
      <w:pPr>
        <w:pStyle w:val="CustomSubtitle"/>
      </w:pPr>
      <w:r>
        <w:t>Success Metrics</w:t>
      </w:r>
    </w:p>
    <w:p>
      <w:pPr>
        <w:pStyle w:val="CustomH1"/>
      </w:pPr>
      <w:r>
        <w:t>Time Savings Goals</w:t>
      </w:r>
    </w:p>
    <w:p>
      <w:pPr>
        <w:pStyle w:val="ListBullet"/>
        <w:ind w:left="360"/>
      </w:pPr>
      <w:r>
        <w:t>**Week 1:** Save 30 minutes daily</w:t>
      </w:r>
    </w:p>
    <w:p>
      <w:pPr>
        <w:pStyle w:val="ListBullet"/>
        <w:ind w:left="360"/>
      </w:pPr>
      <w:r>
        <w:t>**Week 4:** Save 1 hour daily</w:t>
      </w:r>
    </w:p>
    <w:p>
      <w:pPr>
        <w:pStyle w:val="ListBullet"/>
        <w:ind w:left="360"/>
      </w:pPr>
      <w:r>
        <w:t>**Month 2:** Save 1.5 hours daily</w:t>
      </w:r>
    </w:p>
    <w:p>
      <w:pPr>
        <w:pStyle w:val="ListBullet"/>
        <w:ind w:left="360"/>
      </w:pPr>
      <w:r>
        <w:t>**Month 3:** Save 2+ hours daily</w:t>
      </w:r>
    </w:p>
    <w:p>
      <w:pPr>
        <w:pStyle w:val="CustomH1"/>
      </w:pPr>
      <w:r>
        <w:t>Quality Indicators</w:t>
      </w:r>
    </w:p>
    <w:p>
      <w:pPr>
        <w:pStyle w:val="ListBullet"/>
        <w:ind w:left="360"/>
      </w:pPr>
      <w:r>
        <w:t>Reduced weekend work</w:t>
      </w:r>
    </w:p>
    <w:p>
      <w:pPr>
        <w:pStyle w:val="ListBullet"/>
        <w:ind w:left="360"/>
      </w:pPr>
      <w:r>
        <w:t>Improved lesson quality</w:t>
      </w:r>
    </w:p>
    <w:p>
      <w:pPr>
        <w:pStyle w:val="ListBullet"/>
        <w:ind w:left="360"/>
      </w:pPr>
      <w:r>
        <w:t>Better student relationships</w:t>
      </w:r>
    </w:p>
    <w:p>
      <w:pPr>
        <w:pStyle w:val="ListBullet"/>
        <w:ind w:left="360"/>
      </w:pPr>
      <w:r>
        <w:t>Increased job satisfaction</w:t>
      </w:r>
    </w:p>
    <w:p>
      <w:pPr>
        <w:pStyle w:val="ListBullet"/>
        <w:ind w:left="360"/>
      </w:pPr>
      <w:r>
        <w:t>More personal time</w:t>
      </w:r>
    </w:p>
    <w:p>
      <w:pPr>
        <w:pStyle w:val="CustomH1"/>
      </w:pPr>
      <w:r>
        <w:t>Warning Signs</w:t>
      </w:r>
    </w:p>
    <w:p>
      <w:pPr>
        <w:pStyle w:val="ListBullet"/>
        <w:ind w:left="360"/>
      </w:pPr>
      <w:r>
        <w:t>Still working weekends regularly</w:t>
      </w:r>
    </w:p>
    <w:p>
      <w:pPr>
        <w:pStyle w:val="ListBullet"/>
        <w:ind w:left="360"/>
      </w:pPr>
      <w:r>
        <w:t>Feeling constantly behind</w:t>
      </w:r>
    </w:p>
    <w:p>
      <w:pPr>
        <w:pStyle w:val="ListBullet"/>
        <w:ind w:left="360"/>
      </w:pPr>
      <w:r>
        <w:t>Quality of work declining</w:t>
      </w:r>
    </w:p>
    <w:p>
      <w:pPr>
        <w:pStyle w:val="ListBullet"/>
        <w:ind w:left="360"/>
      </w:pPr>
      <w:r>
        <w:t>Personal time disappearing</w:t>
      </w:r>
    </w:p>
    <w:p>
      <w:pPr>
        <w:pStyle w:val="ListBullet"/>
        <w:ind w:left="360"/>
      </w:pPr>
      <w:r>
        <w:t>Increased stress levels</w:t>
      </w:r>
    </w:p>
    <w:p>
      <w:pPr>
        <w:pStyle w:val="CustomBody"/>
      </w:pPr>
      <w:r>
        <w:t>---</w:t>
      </w:r>
    </w:p>
    <w:p>
      <w:pPr>
        <w:pStyle w:val="CustomSubtitle"/>
      </w:pPr>
      <w:r>
        <w:t>Resources and Tools</w:t>
      </w:r>
    </w:p>
    <w:p>
      <w:pPr>
        <w:pStyle w:val="CustomH1"/>
      </w:pPr>
      <w:r>
        <w:t>Recommended Apps</w:t>
      </w:r>
    </w:p>
    <w:p>
      <w:pPr>
        <w:pStyle w:val="ListBullet"/>
        <w:ind w:left="360"/>
      </w:pPr>
      <w:r>
        <w:t>**Time Tracking:** Toggl, RescueTime, Forest</w:t>
      </w:r>
    </w:p>
    <w:p>
      <w:pPr>
        <w:pStyle w:val="ListBullet"/>
        <w:ind w:left="360"/>
      </w:pPr>
      <w:r>
        <w:t>**Task Management:** Todoist, Things, Microsoft To Do</w:t>
      </w:r>
    </w:p>
    <w:p>
      <w:pPr>
        <w:pStyle w:val="ListBullet"/>
        <w:ind w:left="360"/>
      </w:pPr>
      <w:r>
        <w:t>**Note Taking:** Notion, Obsidian, OneNote</w:t>
      </w:r>
    </w:p>
    <w:p>
      <w:pPr>
        <w:pStyle w:val="ListBullet"/>
        <w:ind w:left="360"/>
      </w:pPr>
      <w:r>
        <w:t>**Automation:** Zapier, IFTTT, Shortcuts</w:t>
      </w:r>
    </w:p>
    <w:p>
      <w:pPr>
        <w:pStyle w:val="ListBullet"/>
        <w:ind w:left="360"/>
      </w:pPr>
      <w:r>
        <w:t>**Focus:** Forest, Freedom, Cold Turkey</w:t>
      </w:r>
    </w:p>
    <w:p>
      <w:pPr>
        <w:pStyle w:val="CustomH1"/>
      </w:pPr>
      <w:r>
        <w:t>Books and Courses</w:t>
      </w:r>
    </w:p>
    <w:p>
      <w:pPr>
        <w:pStyle w:val="ListBullet"/>
        <w:ind w:left="360"/>
      </w:pPr>
      <w:r>
        <w:t>"Getting Things Done" by David Allen</w:t>
      </w:r>
    </w:p>
    <w:p>
      <w:pPr>
        <w:pStyle w:val="ListBullet"/>
        <w:ind w:left="360"/>
      </w:pPr>
      <w:r>
        <w:t>"Deep Work" by Cal Newport</w:t>
      </w:r>
    </w:p>
    <w:p>
      <w:pPr>
        <w:pStyle w:val="ListBullet"/>
        <w:ind w:left="360"/>
      </w:pPr>
      <w:r>
        <w:t>"The 4-Hour Workweek" by Tim Ferriss</w:t>
      </w:r>
    </w:p>
    <w:p>
      <w:pPr>
        <w:pStyle w:val="ListBullet"/>
        <w:ind w:left="360"/>
      </w:pPr>
      <w:r>
        <w:t>"Atomic Habits" by James Clear</w:t>
      </w:r>
    </w:p>
    <w:p>
      <w:pPr>
        <w:pStyle w:val="CustomH1"/>
      </w:pPr>
      <w:r>
        <w:t>Professional Development</w:t>
      </w:r>
    </w:p>
    <w:p>
      <w:pPr>
        <w:pStyle w:val="ListBullet"/>
        <w:ind w:left="360"/>
      </w:pPr>
      <w:r>
        <w:t>Time management workshops</w:t>
      </w:r>
    </w:p>
    <w:p>
      <w:pPr>
        <w:pStyle w:val="ListBullet"/>
        <w:ind w:left="360"/>
      </w:pPr>
      <w:r>
        <w:t>AI in education courses</w:t>
      </w:r>
    </w:p>
    <w:p>
      <w:pPr>
        <w:pStyle w:val="ListBullet"/>
        <w:ind w:left="360"/>
      </w:pPr>
      <w:r>
        <w:t>Productivity coaching</w:t>
      </w:r>
    </w:p>
    <w:p>
      <w:pPr>
        <w:pStyle w:val="ListBullet"/>
        <w:ind w:left="360"/>
      </w:pPr>
      <w:r>
        <w:t>Teacher wellness programs</w:t>
      </w:r>
    </w:p>
    <w:p>
      <w:pPr>
        <w:pStyle w:val="CustomBody"/>
      </w:pPr>
      <w:r>
        <w:t>---</w:t>
      </w:r>
    </w:p>
    <w:p>
      <w:pPr>
        <w:pStyle w:val="CustomSubtitle"/>
      </w:pPr>
      <w:r>
        <w:t>Final Thoughts</w:t>
      </w:r>
    </w:p>
    <w:p>
      <w:pPr>
        <w:pStyle w:val="CustomBody"/>
      </w:pPr>
      <w:r>
        <w:t>Remember: Time management is not about doing more—it's about doing what matters most effectively. The goal is to create space for:</w:t>
      </w:r>
    </w:p>
    <w:p>
      <w:pPr>
        <w:pStyle w:val="ListBullet"/>
        <w:ind w:left="360"/>
      </w:pPr>
      <w:r>
        <w:t>**Better teaching**</w:t>
      </w:r>
    </w:p>
    <w:p>
      <w:pPr>
        <w:pStyle w:val="ListBullet"/>
        <w:ind w:left="360"/>
      </w:pPr>
      <w:r>
        <w:t>**Meaningful relationships**</w:t>
      </w:r>
    </w:p>
    <w:p>
      <w:pPr>
        <w:pStyle w:val="ListBullet"/>
        <w:ind w:left="360"/>
      </w:pPr>
      <w:r>
        <w:t>**Professional growth**</w:t>
      </w:r>
    </w:p>
    <w:p>
      <w:pPr>
        <w:pStyle w:val="ListBullet"/>
        <w:ind w:left="360"/>
      </w:pPr>
      <w:r>
        <w:t>**Personal well-being**</w:t>
      </w:r>
    </w:p>
    <w:p>
      <w:pPr>
        <w:pStyle w:val="CustomBody"/>
      </w:pPr>
      <w:r>
        <w:t>Start small, be consistent, and celebrate your progress. Every minute saved is a minute you can invest in what truly matters.</w:t>
      </w:r>
    </w:p>
    <w:p>
      <w:pPr>
        <w:pStyle w:val="CustomBody"/>
      </w:pPr>
      <w:r>
        <w:t>---</w:t>
      </w:r>
    </w:p>
    <w:p>
      <w:pPr>
        <w:pStyle w:val="CustomBody"/>
      </w:pPr>
      <w:r>
        <w:t>This guide is designed to help teachers work smarter, not harder. Remember that your time is valuable, and you deserve to have a sustainable, fulfilling teaching career.</w:t>
      </w:r>
    </w:p>
    <w:p>
      <w:pPr>
        <w:pStyle w:val="CustomBody"/>
      </w:pPr>
      <w:r>
        <w:rPr>
          <w:b/>
        </w:rPr>
        <w:t>Last Updated: December 2024</w:t>
      </w:r>
    </w:p>
    <w:p>
      <w:pPr>
        <w:pStyle w:val="CustomBody"/>
      </w:pPr>
      <w:r>
        <w:rPr>
          <w:b/>
        </w:rPr>
        <w:t>Version: 1.0</w:t>
      </w:r>
    </w:p>
    <w:p>
      <w:pPr>
        <w:pStyle w:val="CustomBody"/>
        <w:spacing w:before="480"/>
        <w:jc w:val="center"/>
      </w:pPr>
      <w:r>
        <w:rPr>
          <w:i/>
          <w:sz w:val="18"/>
        </w:rPr>
        <w:t>Generated by Zaza Promptly • ZazaPromptly.com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pPr>
      <w:spacing w:after="240"/>
      <w:jc w:val="center"/>
    </w:pPr>
    <w:rPr>
      <w:rFonts w:ascii="Calibri" w:hAnsi="Calibri"/>
      <w:b/>
      <w:sz w:val="48"/>
    </w:rPr>
  </w:style>
  <w:style w:type="paragraph" w:customStyle="1" w:styleId="CustomSubtitle">
    <w:name w:val="Custom Subtitle"/>
    <w:pPr>
      <w:spacing w:after="360"/>
      <w:jc w:val="center"/>
    </w:pPr>
    <w:rPr>
      <w:rFonts w:ascii="Calibri" w:hAnsi="Calibri"/>
      <w:b/>
      <w:sz w:val="32"/>
    </w:rPr>
  </w:style>
  <w:style w:type="paragraph" w:customStyle="1" w:styleId="CustomH1">
    <w:name w:val="Custom H1"/>
    <w:pPr>
      <w:spacing w:before="360" w:after="240"/>
    </w:pPr>
    <w:rPr>
      <w:rFonts w:ascii="Calibri" w:hAnsi="Calibri"/>
      <w:b/>
      <w:sz w:val="36"/>
    </w:rPr>
  </w:style>
  <w:style w:type="paragraph" w:customStyle="1" w:styleId="CustomH2">
    <w:name w:val="Custom H2"/>
    <w:pPr>
      <w:spacing w:before="240" w:after="120"/>
    </w:pPr>
    <w:rPr>
      <w:rFonts w:ascii="Calibri" w:hAnsi="Calibri"/>
      <w:b/>
      <w:sz w:val="28"/>
    </w:rPr>
  </w:style>
  <w:style w:type="paragraph" w:customStyle="1" w:styleId="CustomH3">
    <w:name w:val="Custom H3"/>
    <w:pPr>
      <w:spacing w:before="120" w:after="120"/>
    </w:pPr>
    <w:rPr>
      <w:rFonts w:ascii="Calibri" w:hAnsi="Calibri"/>
      <w:b/>
      <w:sz w:val="24"/>
    </w:rPr>
  </w:style>
  <w:style w:type="paragraph" w:customStyle="1" w:styleId="CustomBody">
    <w:name w:val="Custom Body"/>
    <w:pPr>
      <w:spacing w:after="120" w:line="276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